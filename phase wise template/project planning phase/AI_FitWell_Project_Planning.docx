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ACCE" w14:textId="77777777" w:rsidR="006149CE" w:rsidRPr="00981E6C" w:rsidRDefault="00000000" w:rsidP="00981E6C">
      <w:pPr>
        <w:spacing w:line="240" w:lineRule="auto"/>
        <w:jc w:val="center"/>
        <w:rPr>
          <w:rFonts w:ascii="Times New Roman" w:hAnsi="Times New Roman" w:cs="Times New Roman"/>
          <w:sz w:val="36"/>
          <w:szCs w:val="36"/>
        </w:rPr>
      </w:pPr>
      <w:r w:rsidRPr="00981E6C">
        <w:rPr>
          <w:rFonts w:ascii="Times New Roman" w:hAnsi="Times New Roman" w:cs="Times New Roman"/>
          <w:b/>
          <w:sz w:val="36"/>
          <w:szCs w:val="36"/>
        </w:rPr>
        <w:t>Project Planning Phase</w:t>
      </w:r>
    </w:p>
    <w:p w14:paraId="727FA390" w14:textId="77777777" w:rsidR="00981E6C" w:rsidRDefault="00000000" w:rsidP="00981E6C">
      <w:pPr>
        <w:spacing w:line="240" w:lineRule="auto"/>
        <w:jc w:val="center"/>
        <w:rPr>
          <w:rFonts w:ascii="Times New Roman" w:hAnsi="Times New Roman" w:cs="Times New Roman"/>
          <w:b/>
          <w:sz w:val="36"/>
          <w:szCs w:val="36"/>
        </w:rPr>
      </w:pPr>
      <w:r w:rsidRPr="00981E6C">
        <w:rPr>
          <w:rFonts w:ascii="Times New Roman" w:hAnsi="Times New Roman" w:cs="Times New Roman"/>
          <w:b/>
          <w:sz w:val="36"/>
          <w:szCs w:val="36"/>
        </w:rPr>
        <w:t>Project Planning Template</w:t>
      </w:r>
    </w:p>
    <w:p w14:paraId="1CA930B5" w14:textId="08F32283" w:rsidR="006149CE" w:rsidRPr="00981E6C" w:rsidRDefault="00000000" w:rsidP="00981E6C">
      <w:pPr>
        <w:spacing w:line="240" w:lineRule="auto"/>
        <w:jc w:val="center"/>
        <w:rPr>
          <w:rFonts w:ascii="Times New Roman" w:hAnsi="Times New Roman" w:cs="Times New Roman"/>
          <w:sz w:val="36"/>
          <w:szCs w:val="36"/>
        </w:rPr>
      </w:pPr>
      <w:r w:rsidRPr="00981E6C">
        <w:rPr>
          <w:rFonts w:ascii="Times New Roman" w:hAnsi="Times New Roman" w:cs="Times New Roman"/>
          <w:b/>
          <w:sz w:val="36"/>
          <w:szCs w:val="36"/>
        </w:rPr>
        <w:t xml:space="preserve"> (Product Backlog, Sprint Planning, Stories, Story Points)</w:t>
      </w:r>
    </w:p>
    <w:tbl>
      <w:tblPr>
        <w:tblStyle w:val="TableGrid"/>
        <w:tblW w:w="0" w:type="auto"/>
        <w:jc w:val="center"/>
        <w:tblLook w:val="04A0" w:firstRow="1" w:lastRow="0" w:firstColumn="1" w:lastColumn="0" w:noHBand="0" w:noVBand="1"/>
      </w:tblPr>
      <w:tblGrid>
        <w:gridCol w:w="2307"/>
        <w:gridCol w:w="4315"/>
      </w:tblGrid>
      <w:tr w:rsidR="006149CE" w:rsidRPr="00981E6C" w14:paraId="6E6CD03B" w14:textId="77777777" w:rsidTr="00981E6C">
        <w:trPr>
          <w:trHeight w:val="366"/>
          <w:jc w:val="center"/>
        </w:trPr>
        <w:tc>
          <w:tcPr>
            <w:tcW w:w="2307" w:type="dxa"/>
          </w:tcPr>
          <w:p w14:paraId="21BE4960" w14:textId="77777777" w:rsidR="006149CE" w:rsidRPr="00981E6C" w:rsidRDefault="00000000">
            <w:pPr>
              <w:rPr>
                <w:rFonts w:ascii="Times New Roman" w:hAnsi="Times New Roman" w:cs="Times New Roman"/>
              </w:rPr>
            </w:pPr>
            <w:r w:rsidRPr="00981E6C">
              <w:rPr>
                <w:rFonts w:ascii="Times New Roman" w:hAnsi="Times New Roman" w:cs="Times New Roman"/>
                <w:b/>
              </w:rPr>
              <w:t>Date</w:t>
            </w:r>
          </w:p>
        </w:tc>
        <w:tc>
          <w:tcPr>
            <w:tcW w:w="4315" w:type="dxa"/>
          </w:tcPr>
          <w:p w14:paraId="1C11B581" w14:textId="77777777" w:rsidR="006149CE" w:rsidRPr="00981E6C" w:rsidRDefault="00000000">
            <w:pPr>
              <w:rPr>
                <w:rFonts w:ascii="Times New Roman" w:hAnsi="Times New Roman" w:cs="Times New Roman"/>
              </w:rPr>
            </w:pPr>
            <w:r w:rsidRPr="00981E6C">
              <w:rPr>
                <w:rFonts w:ascii="Times New Roman" w:hAnsi="Times New Roman" w:cs="Times New Roman"/>
              </w:rPr>
              <w:t>28 September 2026</w:t>
            </w:r>
          </w:p>
        </w:tc>
      </w:tr>
      <w:tr w:rsidR="006149CE" w:rsidRPr="00981E6C" w14:paraId="31C0B4B2" w14:textId="77777777" w:rsidTr="00981E6C">
        <w:trPr>
          <w:trHeight w:val="366"/>
          <w:jc w:val="center"/>
        </w:trPr>
        <w:tc>
          <w:tcPr>
            <w:tcW w:w="2307" w:type="dxa"/>
          </w:tcPr>
          <w:p w14:paraId="5F7D5461" w14:textId="77777777" w:rsidR="006149CE" w:rsidRPr="00981E6C" w:rsidRDefault="00000000">
            <w:pPr>
              <w:rPr>
                <w:rFonts w:ascii="Times New Roman" w:hAnsi="Times New Roman" w:cs="Times New Roman"/>
              </w:rPr>
            </w:pPr>
            <w:r w:rsidRPr="00981E6C">
              <w:rPr>
                <w:rFonts w:ascii="Times New Roman" w:hAnsi="Times New Roman" w:cs="Times New Roman"/>
                <w:b/>
              </w:rPr>
              <w:t>Team ID</w:t>
            </w:r>
          </w:p>
        </w:tc>
        <w:tc>
          <w:tcPr>
            <w:tcW w:w="4315" w:type="dxa"/>
          </w:tcPr>
          <w:p w14:paraId="661AEB45" w14:textId="2F38926F" w:rsidR="006149CE" w:rsidRPr="00981E6C" w:rsidRDefault="007C7F51">
            <w:pPr>
              <w:rPr>
                <w:rFonts w:ascii="Times New Roman" w:hAnsi="Times New Roman" w:cs="Times New Roman"/>
              </w:rPr>
            </w:pPr>
            <w:r w:rsidRPr="00981E6C">
              <w:rPr>
                <w:rFonts w:ascii="Times New Roman" w:hAnsi="Times New Roman" w:cs="Times New Roman"/>
              </w:rPr>
              <w:t>SWTID-2026-5152</w:t>
            </w:r>
          </w:p>
        </w:tc>
      </w:tr>
      <w:tr w:rsidR="006149CE" w:rsidRPr="00981E6C" w14:paraId="0EF31EB1" w14:textId="77777777" w:rsidTr="00981E6C">
        <w:trPr>
          <w:trHeight w:val="736"/>
          <w:jc w:val="center"/>
        </w:trPr>
        <w:tc>
          <w:tcPr>
            <w:tcW w:w="2307" w:type="dxa"/>
          </w:tcPr>
          <w:p w14:paraId="48E0E974" w14:textId="77777777" w:rsidR="006149CE" w:rsidRPr="00981E6C" w:rsidRDefault="00000000">
            <w:pPr>
              <w:rPr>
                <w:rFonts w:ascii="Times New Roman" w:hAnsi="Times New Roman" w:cs="Times New Roman"/>
              </w:rPr>
            </w:pPr>
            <w:r w:rsidRPr="00981E6C">
              <w:rPr>
                <w:rFonts w:ascii="Times New Roman" w:hAnsi="Times New Roman" w:cs="Times New Roman"/>
                <w:b/>
              </w:rPr>
              <w:t>Project Name</w:t>
            </w:r>
          </w:p>
        </w:tc>
        <w:tc>
          <w:tcPr>
            <w:tcW w:w="4315" w:type="dxa"/>
          </w:tcPr>
          <w:p w14:paraId="7768EA58" w14:textId="77777777" w:rsidR="006149CE" w:rsidRPr="00981E6C" w:rsidRDefault="00000000">
            <w:pPr>
              <w:rPr>
                <w:rFonts w:ascii="Times New Roman" w:hAnsi="Times New Roman" w:cs="Times New Roman"/>
              </w:rPr>
            </w:pPr>
            <w:r w:rsidRPr="00981E6C">
              <w:rPr>
                <w:rFonts w:ascii="Times New Roman" w:hAnsi="Times New Roman" w:cs="Times New Roman"/>
              </w:rPr>
              <w:t>AI FitWell – AI Personalized Fitness, Wellness and Meals Planner</w:t>
            </w:r>
          </w:p>
        </w:tc>
      </w:tr>
      <w:tr w:rsidR="006149CE" w:rsidRPr="00981E6C" w14:paraId="1F288BA2" w14:textId="77777777" w:rsidTr="00981E6C">
        <w:trPr>
          <w:trHeight w:val="366"/>
          <w:jc w:val="center"/>
        </w:trPr>
        <w:tc>
          <w:tcPr>
            <w:tcW w:w="2307" w:type="dxa"/>
          </w:tcPr>
          <w:p w14:paraId="1FED355C" w14:textId="77777777" w:rsidR="006149CE" w:rsidRPr="00981E6C" w:rsidRDefault="00000000">
            <w:pPr>
              <w:rPr>
                <w:rFonts w:ascii="Times New Roman" w:hAnsi="Times New Roman" w:cs="Times New Roman"/>
              </w:rPr>
            </w:pPr>
            <w:r w:rsidRPr="00981E6C">
              <w:rPr>
                <w:rFonts w:ascii="Times New Roman" w:hAnsi="Times New Roman" w:cs="Times New Roman"/>
                <w:b/>
              </w:rPr>
              <w:t>Maximum Marks</w:t>
            </w:r>
          </w:p>
        </w:tc>
        <w:tc>
          <w:tcPr>
            <w:tcW w:w="4315" w:type="dxa"/>
          </w:tcPr>
          <w:p w14:paraId="6A24C1B7" w14:textId="77777777" w:rsidR="006149CE" w:rsidRPr="00981E6C" w:rsidRDefault="00000000">
            <w:pPr>
              <w:rPr>
                <w:rFonts w:ascii="Times New Roman" w:hAnsi="Times New Roman" w:cs="Times New Roman"/>
              </w:rPr>
            </w:pPr>
            <w:r w:rsidRPr="00981E6C">
              <w:rPr>
                <w:rFonts w:ascii="Times New Roman" w:hAnsi="Times New Roman" w:cs="Times New Roman"/>
              </w:rPr>
              <w:t>5 Marks</w:t>
            </w:r>
          </w:p>
        </w:tc>
      </w:tr>
    </w:tbl>
    <w:p w14:paraId="71818CE2" w14:textId="77777777" w:rsidR="006149CE" w:rsidRPr="00981E6C" w:rsidRDefault="006149CE">
      <w:pPr>
        <w:rPr>
          <w:rFonts w:ascii="Times New Roman" w:hAnsi="Times New Roman" w:cs="Times New Roman"/>
        </w:rPr>
      </w:pPr>
    </w:p>
    <w:p w14:paraId="12069B70" w14:textId="77777777" w:rsidR="006149CE" w:rsidRPr="00981E6C" w:rsidRDefault="00000000">
      <w:pPr>
        <w:rPr>
          <w:rFonts w:ascii="Times New Roman" w:hAnsi="Times New Roman" w:cs="Times New Roman"/>
          <w:sz w:val="26"/>
          <w:szCs w:val="26"/>
        </w:rPr>
      </w:pPr>
      <w:r w:rsidRPr="00981E6C">
        <w:rPr>
          <w:rFonts w:ascii="Times New Roman" w:hAnsi="Times New Roman" w:cs="Times New Roman"/>
          <w:b/>
          <w:sz w:val="26"/>
          <w:szCs w:val="26"/>
        </w:rPr>
        <w:t>Product Backlog, Sprint Schedule, and Estimation (4 Marks)</w:t>
      </w:r>
    </w:p>
    <w:p w14:paraId="2285C95E"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The following product backlog and sprint schedule are prepared for the AI FitWell application.</w:t>
      </w:r>
    </w:p>
    <w:tbl>
      <w:tblPr>
        <w:tblStyle w:val="TableGrid"/>
        <w:tblW w:w="0" w:type="auto"/>
        <w:jc w:val="center"/>
        <w:tblLook w:val="04A0" w:firstRow="1" w:lastRow="0" w:firstColumn="1" w:lastColumn="0" w:noHBand="0" w:noVBand="1"/>
      </w:tblPr>
      <w:tblGrid>
        <w:gridCol w:w="1563"/>
        <w:gridCol w:w="1627"/>
        <w:gridCol w:w="1563"/>
        <w:gridCol w:w="1688"/>
        <w:gridCol w:w="1563"/>
        <w:gridCol w:w="1563"/>
        <w:gridCol w:w="1563"/>
      </w:tblGrid>
      <w:tr w:rsidR="006149CE" w:rsidRPr="00981E6C" w14:paraId="5AE69009" w14:textId="77777777">
        <w:trPr>
          <w:jc w:val="center"/>
        </w:trPr>
        <w:tc>
          <w:tcPr>
            <w:tcW w:w="1563" w:type="dxa"/>
            <w:vAlign w:val="center"/>
          </w:tcPr>
          <w:p w14:paraId="018ADF0A"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w:t>
            </w:r>
          </w:p>
        </w:tc>
        <w:tc>
          <w:tcPr>
            <w:tcW w:w="1563" w:type="dxa"/>
            <w:vAlign w:val="center"/>
          </w:tcPr>
          <w:p w14:paraId="479B2579"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Functional Requirement (Epic)</w:t>
            </w:r>
          </w:p>
        </w:tc>
        <w:tc>
          <w:tcPr>
            <w:tcW w:w="1563" w:type="dxa"/>
            <w:vAlign w:val="center"/>
          </w:tcPr>
          <w:p w14:paraId="25F97E8F"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User Story Number</w:t>
            </w:r>
          </w:p>
        </w:tc>
        <w:tc>
          <w:tcPr>
            <w:tcW w:w="1563" w:type="dxa"/>
            <w:vAlign w:val="center"/>
          </w:tcPr>
          <w:p w14:paraId="6F78EC98"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User Story / Task</w:t>
            </w:r>
          </w:p>
        </w:tc>
        <w:tc>
          <w:tcPr>
            <w:tcW w:w="1563" w:type="dxa"/>
            <w:vAlign w:val="center"/>
          </w:tcPr>
          <w:p w14:paraId="0D196959"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Story Points</w:t>
            </w:r>
          </w:p>
        </w:tc>
        <w:tc>
          <w:tcPr>
            <w:tcW w:w="1563" w:type="dxa"/>
            <w:vAlign w:val="center"/>
          </w:tcPr>
          <w:p w14:paraId="22EB44FD"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Priority</w:t>
            </w:r>
          </w:p>
        </w:tc>
        <w:tc>
          <w:tcPr>
            <w:tcW w:w="1563" w:type="dxa"/>
            <w:vAlign w:val="center"/>
          </w:tcPr>
          <w:p w14:paraId="36C26697"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Team Members</w:t>
            </w:r>
          </w:p>
        </w:tc>
      </w:tr>
      <w:tr w:rsidR="006149CE" w:rsidRPr="00981E6C" w14:paraId="071B34C3" w14:textId="77777777">
        <w:trPr>
          <w:jc w:val="center"/>
        </w:trPr>
        <w:tc>
          <w:tcPr>
            <w:tcW w:w="1563" w:type="dxa"/>
            <w:vAlign w:val="center"/>
          </w:tcPr>
          <w:p w14:paraId="5A3099A9"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vAlign w:val="center"/>
          </w:tcPr>
          <w:p w14:paraId="1583D3EB"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User Registration &amp; Authentication</w:t>
            </w:r>
          </w:p>
        </w:tc>
        <w:tc>
          <w:tcPr>
            <w:tcW w:w="1563" w:type="dxa"/>
            <w:vAlign w:val="center"/>
          </w:tcPr>
          <w:p w14:paraId="7D65AAF2"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USN-1</w:t>
            </w:r>
          </w:p>
        </w:tc>
        <w:tc>
          <w:tcPr>
            <w:tcW w:w="1563" w:type="dxa"/>
            <w:vAlign w:val="center"/>
          </w:tcPr>
          <w:p w14:paraId="405BF82E"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As a user, I can create an account by entering my name, email, and password.</w:t>
            </w:r>
          </w:p>
        </w:tc>
        <w:tc>
          <w:tcPr>
            <w:tcW w:w="1563" w:type="dxa"/>
            <w:vAlign w:val="center"/>
          </w:tcPr>
          <w:p w14:paraId="234CD6B4"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w:t>
            </w:r>
          </w:p>
        </w:tc>
        <w:tc>
          <w:tcPr>
            <w:tcW w:w="1563" w:type="dxa"/>
            <w:vAlign w:val="center"/>
          </w:tcPr>
          <w:p w14:paraId="55D570A3"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vAlign w:val="center"/>
          </w:tcPr>
          <w:p w14:paraId="784EEE5C" w14:textId="688CF0EE" w:rsidR="006149CE" w:rsidRPr="00981E6C" w:rsidRDefault="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1A44631B" w14:textId="77777777" w:rsidTr="00A057E8">
        <w:trPr>
          <w:jc w:val="center"/>
        </w:trPr>
        <w:tc>
          <w:tcPr>
            <w:tcW w:w="1563" w:type="dxa"/>
            <w:vAlign w:val="center"/>
          </w:tcPr>
          <w:p w14:paraId="39C3E1B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vAlign w:val="center"/>
          </w:tcPr>
          <w:p w14:paraId="2AB6671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User Registration &amp; Authentication</w:t>
            </w:r>
          </w:p>
        </w:tc>
        <w:tc>
          <w:tcPr>
            <w:tcW w:w="1563" w:type="dxa"/>
            <w:vAlign w:val="center"/>
          </w:tcPr>
          <w:p w14:paraId="329DE01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USN-2</w:t>
            </w:r>
          </w:p>
        </w:tc>
        <w:tc>
          <w:tcPr>
            <w:tcW w:w="1563" w:type="dxa"/>
            <w:vAlign w:val="center"/>
          </w:tcPr>
          <w:p w14:paraId="6DAB4439"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log into AI FitWell using my registered email and password.</w:t>
            </w:r>
          </w:p>
        </w:tc>
        <w:tc>
          <w:tcPr>
            <w:tcW w:w="1563" w:type="dxa"/>
            <w:vAlign w:val="center"/>
          </w:tcPr>
          <w:p w14:paraId="5E65256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1</w:t>
            </w:r>
          </w:p>
        </w:tc>
        <w:tc>
          <w:tcPr>
            <w:tcW w:w="1563" w:type="dxa"/>
            <w:vAlign w:val="center"/>
          </w:tcPr>
          <w:p w14:paraId="6959EE5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3A1A33DC" w14:textId="18BB952C"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38C9FF2A" w14:textId="77777777" w:rsidTr="00A057E8">
        <w:trPr>
          <w:jc w:val="center"/>
        </w:trPr>
        <w:tc>
          <w:tcPr>
            <w:tcW w:w="1563" w:type="dxa"/>
            <w:vAlign w:val="center"/>
          </w:tcPr>
          <w:p w14:paraId="4C9AB0A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vAlign w:val="center"/>
          </w:tcPr>
          <w:p w14:paraId="657849E4"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User Registration &amp; Authentication</w:t>
            </w:r>
          </w:p>
        </w:tc>
        <w:tc>
          <w:tcPr>
            <w:tcW w:w="1563" w:type="dxa"/>
            <w:vAlign w:val="center"/>
          </w:tcPr>
          <w:p w14:paraId="52B78B64"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USN-3</w:t>
            </w:r>
          </w:p>
        </w:tc>
        <w:tc>
          <w:tcPr>
            <w:tcW w:w="1563" w:type="dxa"/>
            <w:vAlign w:val="center"/>
          </w:tcPr>
          <w:p w14:paraId="666B53D1"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securely log out of the application.</w:t>
            </w:r>
          </w:p>
        </w:tc>
        <w:tc>
          <w:tcPr>
            <w:tcW w:w="1563" w:type="dxa"/>
            <w:vAlign w:val="center"/>
          </w:tcPr>
          <w:p w14:paraId="3E7B669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1</w:t>
            </w:r>
          </w:p>
        </w:tc>
        <w:tc>
          <w:tcPr>
            <w:tcW w:w="1563" w:type="dxa"/>
            <w:vAlign w:val="center"/>
          </w:tcPr>
          <w:p w14:paraId="1F1CB89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Medium</w:t>
            </w:r>
          </w:p>
        </w:tc>
        <w:tc>
          <w:tcPr>
            <w:tcW w:w="1563" w:type="dxa"/>
          </w:tcPr>
          <w:p w14:paraId="2BE2D9CB" w14:textId="6F566963"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425BCD0C" w14:textId="77777777" w:rsidTr="00A057E8">
        <w:trPr>
          <w:jc w:val="center"/>
        </w:trPr>
        <w:tc>
          <w:tcPr>
            <w:tcW w:w="1563" w:type="dxa"/>
            <w:vAlign w:val="center"/>
          </w:tcPr>
          <w:p w14:paraId="384EAD80"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vAlign w:val="center"/>
          </w:tcPr>
          <w:p w14:paraId="3D62C6A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User Profile</w:t>
            </w:r>
          </w:p>
        </w:tc>
        <w:tc>
          <w:tcPr>
            <w:tcW w:w="1563" w:type="dxa"/>
            <w:vAlign w:val="center"/>
          </w:tcPr>
          <w:p w14:paraId="116C465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USN-4</w:t>
            </w:r>
          </w:p>
        </w:tc>
        <w:tc>
          <w:tcPr>
            <w:tcW w:w="1563" w:type="dxa"/>
            <w:vAlign w:val="center"/>
          </w:tcPr>
          <w:p w14:paraId="01D2741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enter my age, gender, height, weight, fitness level, and goals.</w:t>
            </w:r>
          </w:p>
        </w:tc>
        <w:tc>
          <w:tcPr>
            <w:tcW w:w="1563" w:type="dxa"/>
            <w:vAlign w:val="center"/>
          </w:tcPr>
          <w:p w14:paraId="01BD121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4D6CC85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614F82DA" w14:textId="6115E1D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668B34A5" w14:textId="77777777" w:rsidTr="00A057E8">
        <w:trPr>
          <w:jc w:val="center"/>
        </w:trPr>
        <w:tc>
          <w:tcPr>
            <w:tcW w:w="1563" w:type="dxa"/>
            <w:vAlign w:val="center"/>
          </w:tcPr>
          <w:p w14:paraId="56D615C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vAlign w:val="center"/>
          </w:tcPr>
          <w:p w14:paraId="6E0D897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User Profile</w:t>
            </w:r>
          </w:p>
        </w:tc>
        <w:tc>
          <w:tcPr>
            <w:tcW w:w="1563" w:type="dxa"/>
            <w:vAlign w:val="center"/>
          </w:tcPr>
          <w:p w14:paraId="186094B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USN-5</w:t>
            </w:r>
          </w:p>
        </w:tc>
        <w:tc>
          <w:tcPr>
            <w:tcW w:w="1563" w:type="dxa"/>
            <w:vAlign w:val="center"/>
          </w:tcPr>
          <w:p w14:paraId="4C35361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update my personal fitness and wellness information.</w:t>
            </w:r>
          </w:p>
        </w:tc>
        <w:tc>
          <w:tcPr>
            <w:tcW w:w="1563" w:type="dxa"/>
            <w:vAlign w:val="center"/>
          </w:tcPr>
          <w:p w14:paraId="306A2BB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2</w:t>
            </w:r>
          </w:p>
        </w:tc>
        <w:tc>
          <w:tcPr>
            <w:tcW w:w="1563" w:type="dxa"/>
            <w:vAlign w:val="center"/>
          </w:tcPr>
          <w:p w14:paraId="741BC6E5"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Medium</w:t>
            </w:r>
          </w:p>
        </w:tc>
        <w:tc>
          <w:tcPr>
            <w:tcW w:w="1563" w:type="dxa"/>
          </w:tcPr>
          <w:p w14:paraId="68AA40F7" w14:textId="1F85DE15"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6E8EDAC1" w14:textId="77777777" w:rsidTr="00A057E8">
        <w:trPr>
          <w:jc w:val="center"/>
        </w:trPr>
        <w:tc>
          <w:tcPr>
            <w:tcW w:w="1563" w:type="dxa"/>
            <w:vAlign w:val="center"/>
          </w:tcPr>
          <w:p w14:paraId="056F93E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Sprint-2</w:t>
            </w:r>
          </w:p>
        </w:tc>
        <w:tc>
          <w:tcPr>
            <w:tcW w:w="1563" w:type="dxa"/>
            <w:vAlign w:val="center"/>
          </w:tcPr>
          <w:p w14:paraId="2488F4D5"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Fitness Recommendation</w:t>
            </w:r>
          </w:p>
        </w:tc>
        <w:tc>
          <w:tcPr>
            <w:tcW w:w="1563" w:type="dxa"/>
            <w:vAlign w:val="center"/>
          </w:tcPr>
          <w:p w14:paraId="35255DE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USN-6</w:t>
            </w:r>
          </w:p>
        </w:tc>
        <w:tc>
          <w:tcPr>
            <w:tcW w:w="1563" w:type="dxa"/>
            <w:vAlign w:val="center"/>
          </w:tcPr>
          <w:p w14:paraId="75904E8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select my fitness goal such as weight loss, muscle gain, or general fitness.</w:t>
            </w:r>
          </w:p>
        </w:tc>
        <w:tc>
          <w:tcPr>
            <w:tcW w:w="1563" w:type="dxa"/>
            <w:vAlign w:val="center"/>
          </w:tcPr>
          <w:p w14:paraId="3C220C5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2</w:t>
            </w:r>
          </w:p>
        </w:tc>
        <w:tc>
          <w:tcPr>
            <w:tcW w:w="1563" w:type="dxa"/>
            <w:vAlign w:val="center"/>
          </w:tcPr>
          <w:p w14:paraId="0140BB3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2B5B7471" w14:textId="6DA59176"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473F9EAA" w14:textId="77777777" w:rsidTr="00A057E8">
        <w:trPr>
          <w:jc w:val="center"/>
        </w:trPr>
        <w:tc>
          <w:tcPr>
            <w:tcW w:w="1563" w:type="dxa"/>
            <w:vAlign w:val="center"/>
          </w:tcPr>
          <w:p w14:paraId="796B234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Sprint-2</w:t>
            </w:r>
          </w:p>
        </w:tc>
        <w:tc>
          <w:tcPr>
            <w:tcW w:w="1563" w:type="dxa"/>
            <w:vAlign w:val="center"/>
          </w:tcPr>
          <w:p w14:paraId="1E36028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Fitness Recommendation</w:t>
            </w:r>
          </w:p>
        </w:tc>
        <w:tc>
          <w:tcPr>
            <w:tcW w:w="1563" w:type="dxa"/>
            <w:vAlign w:val="center"/>
          </w:tcPr>
          <w:p w14:paraId="190C193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USN-7</w:t>
            </w:r>
          </w:p>
        </w:tc>
        <w:tc>
          <w:tcPr>
            <w:tcW w:w="1563" w:type="dxa"/>
            <w:vAlign w:val="center"/>
          </w:tcPr>
          <w:p w14:paraId="0030057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receive AI-generated personalized workout recommendations.</w:t>
            </w:r>
          </w:p>
        </w:tc>
        <w:tc>
          <w:tcPr>
            <w:tcW w:w="1563" w:type="dxa"/>
            <w:vAlign w:val="center"/>
          </w:tcPr>
          <w:p w14:paraId="4D4F29D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c>
          <w:tcPr>
            <w:tcW w:w="1563" w:type="dxa"/>
            <w:vAlign w:val="center"/>
          </w:tcPr>
          <w:p w14:paraId="71059F2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7FB7BFA2" w14:textId="03CA40CD"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30C32011" w14:textId="77777777" w:rsidTr="00A057E8">
        <w:trPr>
          <w:jc w:val="center"/>
        </w:trPr>
        <w:tc>
          <w:tcPr>
            <w:tcW w:w="1563" w:type="dxa"/>
            <w:vAlign w:val="center"/>
          </w:tcPr>
          <w:p w14:paraId="6EB6C07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Sprint-2</w:t>
            </w:r>
          </w:p>
        </w:tc>
        <w:tc>
          <w:tcPr>
            <w:tcW w:w="1563" w:type="dxa"/>
            <w:vAlign w:val="center"/>
          </w:tcPr>
          <w:p w14:paraId="7403685A"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 xml:space="preserve">Fitness </w:t>
            </w:r>
            <w:r w:rsidRPr="00981E6C">
              <w:rPr>
                <w:rFonts w:ascii="Times New Roman" w:hAnsi="Times New Roman" w:cs="Times New Roman"/>
                <w:sz w:val="20"/>
                <w:szCs w:val="20"/>
              </w:rPr>
              <w:lastRenderedPageBreak/>
              <w:t>Recommendation</w:t>
            </w:r>
          </w:p>
        </w:tc>
        <w:tc>
          <w:tcPr>
            <w:tcW w:w="1563" w:type="dxa"/>
            <w:vAlign w:val="center"/>
          </w:tcPr>
          <w:p w14:paraId="41C7491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lastRenderedPageBreak/>
              <w:t>USN-8</w:t>
            </w:r>
          </w:p>
        </w:tc>
        <w:tc>
          <w:tcPr>
            <w:tcW w:w="1563" w:type="dxa"/>
            <w:vAlign w:val="center"/>
          </w:tcPr>
          <w:p w14:paraId="154BF610"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 xml:space="preserve">As a user, I can </w:t>
            </w:r>
            <w:r w:rsidRPr="00981E6C">
              <w:rPr>
                <w:rFonts w:ascii="Times New Roman" w:hAnsi="Times New Roman" w:cs="Times New Roman"/>
                <w:sz w:val="20"/>
                <w:szCs w:val="20"/>
              </w:rPr>
              <w:lastRenderedPageBreak/>
              <w:t>view workout exercises with suitable sets, repetitions, and duration.</w:t>
            </w:r>
          </w:p>
        </w:tc>
        <w:tc>
          <w:tcPr>
            <w:tcW w:w="1563" w:type="dxa"/>
            <w:vAlign w:val="center"/>
          </w:tcPr>
          <w:p w14:paraId="1E2B7D36"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lastRenderedPageBreak/>
              <w:t>3</w:t>
            </w:r>
          </w:p>
        </w:tc>
        <w:tc>
          <w:tcPr>
            <w:tcW w:w="1563" w:type="dxa"/>
            <w:vAlign w:val="center"/>
          </w:tcPr>
          <w:p w14:paraId="056F395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16F78557" w14:textId="01249F5D"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73FCC71B" w14:textId="77777777" w:rsidTr="00A057E8">
        <w:trPr>
          <w:jc w:val="center"/>
        </w:trPr>
        <w:tc>
          <w:tcPr>
            <w:tcW w:w="1563" w:type="dxa"/>
            <w:vAlign w:val="center"/>
          </w:tcPr>
          <w:p w14:paraId="48B1EE4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Sprint-2</w:t>
            </w:r>
          </w:p>
        </w:tc>
        <w:tc>
          <w:tcPr>
            <w:tcW w:w="1563" w:type="dxa"/>
            <w:vAlign w:val="center"/>
          </w:tcPr>
          <w:p w14:paraId="6D0E621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Fitness Tracking</w:t>
            </w:r>
          </w:p>
        </w:tc>
        <w:tc>
          <w:tcPr>
            <w:tcW w:w="1563" w:type="dxa"/>
            <w:vAlign w:val="center"/>
          </w:tcPr>
          <w:p w14:paraId="5BD71AA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USN-9</w:t>
            </w:r>
          </w:p>
        </w:tc>
        <w:tc>
          <w:tcPr>
            <w:tcW w:w="1563" w:type="dxa"/>
            <w:vAlign w:val="center"/>
          </w:tcPr>
          <w:p w14:paraId="66272966"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track completed workouts and my fitness progress.</w:t>
            </w:r>
          </w:p>
        </w:tc>
        <w:tc>
          <w:tcPr>
            <w:tcW w:w="1563" w:type="dxa"/>
            <w:vAlign w:val="center"/>
          </w:tcPr>
          <w:p w14:paraId="076C23F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5AAD9D5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Medium</w:t>
            </w:r>
          </w:p>
        </w:tc>
        <w:tc>
          <w:tcPr>
            <w:tcW w:w="1563" w:type="dxa"/>
          </w:tcPr>
          <w:p w14:paraId="517AEDAC" w14:textId="750270AC"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1025E49B" w14:textId="77777777" w:rsidTr="00A057E8">
        <w:trPr>
          <w:jc w:val="center"/>
        </w:trPr>
        <w:tc>
          <w:tcPr>
            <w:tcW w:w="1563" w:type="dxa"/>
            <w:vAlign w:val="center"/>
          </w:tcPr>
          <w:p w14:paraId="436F5F0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Sprint-3</w:t>
            </w:r>
          </w:p>
        </w:tc>
        <w:tc>
          <w:tcPr>
            <w:tcW w:w="1563" w:type="dxa"/>
            <w:vAlign w:val="center"/>
          </w:tcPr>
          <w:p w14:paraId="229D721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Wellness Planning</w:t>
            </w:r>
          </w:p>
        </w:tc>
        <w:tc>
          <w:tcPr>
            <w:tcW w:w="1563" w:type="dxa"/>
            <w:vAlign w:val="center"/>
          </w:tcPr>
          <w:p w14:paraId="0D2E1746"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USN-10</w:t>
            </w:r>
          </w:p>
        </w:tc>
        <w:tc>
          <w:tcPr>
            <w:tcW w:w="1563" w:type="dxa"/>
            <w:vAlign w:val="center"/>
          </w:tcPr>
          <w:p w14:paraId="3C3FA02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receive personalized wellness recommendations based on my goals.</w:t>
            </w:r>
          </w:p>
        </w:tc>
        <w:tc>
          <w:tcPr>
            <w:tcW w:w="1563" w:type="dxa"/>
            <w:vAlign w:val="center"/>
          </w:tcPr>
          <w:p w14:paraId="6FEF320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465F5C8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536CCDF4" w14:textId="79A97809"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760313D2" w14:textId="77777777" w:rsidTr="00A057E8">
        <w:trPr>
          <w:jc w:val="center"/>
        </w:trPr>
        <w:tc>
          <w:tcPr>
            <w:tcW w:w="1563" w:type="dxa"/>
            <w:vAlign w:val="center"/>
          </w:tcPr>
          <w:p w14:paraId="18BFD56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Sprint-3</w:t>
            </w:r>
          </w:p>
        </w:tc>
        <w:tc>
          <w:tcPr>
            <w:tcW w:w="1563" w:type="dxa"/>
            <w:vAlign w:val="center"/>
          </w:tcPr>
          <w:p w14:paraId="126B2BD0"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Meal Planning</w:t>
            </w:r>
          </w:p>
        </w:tc>
        <w:tc>
          <w:tcPr>
            <w:tcW w:w="1563" w:type="dxa"/>
            <w:vAlign w:val="center"/>
          </w:tcPr>
          <w:p w14:paraId="347C780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USN-11</w:t>
            </w:r>
          </w:p>
        </w:tc>
        <w:tc>
          <w:tcPr>
            <w:tcW w:w="1563" w:type="dxa"/>
            <w:vAlign w:val="center"/>
          </w:tcPr>
          <w:p w14:paraId="261621A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receive AI-generated meal recommendations according to my fitness goal.</w:t>
            </w:r>
          </w:p>
        </w:tc>
        <w:tc>
          <w:tcPr>
            <w:tcW w:w="1563" w:type="dxa"/>
            <w:vAlign w:val="center"/>
          </w:tcPr>
          <w:p w14:paraId="3A15CD79"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c>
          <w:tcPr>
            <w:tcW w:w="1563" w:type="dxa"/>
            <w:vAlign w:val="center"/>
          </w:tcPr>
          <w:p w14:paraId="7178719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34A9ED58" w14:textId="756ED8E4"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2C558C42" w14:textId="77777777" w:rsidTr="00A057E8">
        <w:trPr>
          <w:jc w:val="center"/>
        </w:trPr>
        <w:tc>
          <w:tcPr>
            <w:tcW w:w="1563" w:type="dxa"/>
            <w:vAlign w:val="center"/>
          </w:tcPr>
          <w:p w14:paraId="6F1C4AB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Sprint-3</w:t>
            </w:r>
          </w:p>
        </w:tc>
        <w:tc>
          <w:tcPr>
            <w:tcW w:w="1563" w:type="dxa"/>
            <w:vAlign w:val="center"/>
          </w:tcPr>
          <w:p w14:paraId="2B6BFA6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Meal Planning</w:t>
            </w:r>
          </w:p>
        </w:tc>
        <w:tc>
          <w:tcPr>
            <w:tcW w:w="1563" w:type="dxa"/>
            <w:vAlign w:val="center"/>
          </w:tcPr>
          <w:p w14:paraId="6872B8E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USN-12</w:t>
            </w:r>
          </w:p>
        </w:tc>
        <w:tc>
          <w:tcPr>
            <w:tcW w:w="1563" w:type="dxa"/>
            <w:vAlign w:val="center"/>
          </w:tcPr>
          <w:p w14:paraId="142C748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view daily meal suggestions for breakfast, lunch, dinner, and snacks.</w:t>
            </w:r>
          </w:p>
        </w:tc>
        <w:tc>
          <w:tcPr>
            <w:tcW w:w="1563" w:type="dxa"/>
            <w:vAlign w:val="center"/>
          </w:tcPr>
          <w:p w14:paraId="087FF7A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304C7E8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019E2DF4" w14:textId="3883AB20"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0CFA020A" w14:textId="77777777" w:rsidTr="00A057E8">
        <w:trPr>
          <w:jc w:val="center"/>
        </w:trPr>
        <w:tc>
          <w:tcPr>
            <w:tcW w:w="1563" w:type="dxa"/>
            <w:vAlign w:val="center"/>
          </w:tcPr>
          <w:p w14:paraId="68F296AB"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Sprint-3</w:t>
            </w:r>
          </w:p>
        </w:tc>
        <w:tc>
          <w:tcPr>
            <w:tcW w:w="1563" w:type="dxa"/>
            <w:vAlign w:val="center"/>
          </w:tcPr>
          <w:p w14:paraId="3D8B0988"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Meal Planning</w:t>
            </w:r>
          </w:p>
        </w:tc>
        <w:tc>
          <w:tcPr>
            <w:tcW w:w="1563" w:type="dxa"/>
            <w:vAlign w:val="center"/>
          </w:tcPr>
          <w:p w14:paraId="19F97BAD"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USN-13</w:t>
            </w:r>
          </w:p>
        </w:tc>
        <w:tc>
          <w:tcPr>
            <w:tcW w:w="1563" w:type="dxa"/>
            <w:vAlign w:val="center"/>
          </w:tcPr>
          <w:p w14:paraId="130A6A7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view basic nutritional information for recommended meals.</w:t>
            </w:r>
          </w:p>
        </w:tc>
        <w:tc>
          <w:tcPr>
            <w:tcW w:w="1563" w:type="dxa"/>
            <w:vAlign w:val="center"/>
          </w:tcPr>
          <w:p w14:paraId="11A2860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2</w:t>
            </w:r>
          </w:p>
        </w:tc>
        <w:tc>
          <w:tcPr>
            <w:tcW w:w="1563" w:type="dxa"/>
            <w:vAlign w:val="center"/>
          </w:tcPr>
          <w:p w14:paraId="22FBD87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Medium</w:t>
            </w:r>
          </w:p>
        </w:tc>
        <w:tc>
          <w:tcPr>
            <w:tcW w:w="1563" w:type="dxa"/>
          </w:tcPr>
          <w:p w14:paraId="32AC09A0" w14:textId="2E48ADB0"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5C9F7489" w14:textId="77777777" w:rsidTr="00A057E8">
        <w:trPr>
          <w:jc w:val="center"/>
        </w:trPr>
        <w:tc>
          <w:tcPr>
            <w:tcW w:w="1563" w:type="dxa"/>
            <w:vAlign w:val="center"/>
          </w:tcPr>
          <w:p w14:paraId="6E2CF4F9"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Sprint-4</w:t>
            </w:r>
          </w:p>
        </w:tc>
        <w:tc>
          <w:tcPr>
            <w:tcW w:w="1563" w:type="dxa"/>
            <w:vAlign w:val="center"/>
          </w:tcPr>
          <w:p w14:paraId="4DBEEF44"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Dashboard &amp; Progress</w:t>
            </w:r>
          </w:p>
        </w:tc>
        <w:tc>
          <w:tcPr>
            <w:tcW w:w="1563" w:type="dxa"/>
            <w:vAlign w:val="center"/>
          </w:tcPr>
          <w:p w14:paraId="30EDD274"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USN-14</w:t>
            </w:r>
          </w:p>
        </w:tc>
        <w:tc>
          <w:tcPr>
            <w:tcW w:w="1563" w:type="dxa"/>
            <w:vAlign w:val="center"/>
          </w:tcPr>
          <w:p w14:paraId="2EAF824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view my fitness, wellness, and meal recommendations from one dashboard.</w:t>
            </w:r>
          </w:p>
        </w:tc>
        <w:tc>
          <w:tcPr>
            <w:tcW w:w="1563" w:type="dxa"/>
            <w:vAlign w:val="center"/>
          </w:tcPr>
          <w:p w14:paraId="1E26E63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5559C94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708C9790" w14:textId="353C0238"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7C874A8D" w14:textId="77777777" w:rsidTr="00A057E8">
        <w:trPr>
          <w:jc w:val="center"/>
        </w:trPr>
        <w:tc>
          <w:tcPr>
            <w:tcW w:w="1563" w:type="dxa"/>
            <w:vAlign w:val="center"/>
          </w:tcPr>
          <w:p w14:paraId="6C46841C"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Sprint-4</w:t>
            </w:r>
          </w:p>
        </w:tc>
        <w:tc>
          <w:tcPr>
            <w:tcW w:w="1563" w:type="dxa"/>
            <w:vAlign w:val="center"/>
          </w:tcPr>
          <w:p w14:paraId="684705E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Dashboard &amp; Progress</w:t>
            </w:r>
          </w:p>
        </w:tc>
        <w:tc>
          <w:tcPr>
            <w:tcW w:w="1563" w:type="dxa"/>
            <w:vAlign w:val="center"/>
          </w:tcPr>
          <w:p w14:paraId="07BB5AB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USN-15</w:t>
            </w:r>
          </w:p>
        </w:tc>
        <w:tc>
          <w:tcPr>
            <w:tcW w:w="1563" w:type="dxa"/>
            <w:vAlign w:val="center"/>
          </w:tcPr>
          <w:p w14:paraId="39933355"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monitor my progress using charts and summary information.</w:t>
            </w:r>
          </w:p>
        </w:tc>
        <w:tc>
          <w:tcPr>
            <w:tcW w:w="1563" w:type="dxa"/>
            <w:vAlign w:val="center"/>
          </w:tcPr>
          <w:p w14:paraId="5F252775"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2F679CB4"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34F38021" w14:textId="5A2DEA8B"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03669639" w14:textId="77777777" w:rsidTr="00A057E8">
        <w:trPr>
          <w:jc w:val="center"/>
        </w:trPr>
        <w:tc>
          <w:tcPr>
            <w:tcW w:w="1563" w:type="dxa"/>
            <w:vAlign w:val="center"/>
          </w:tcPr>
          <w:p w14:paraId="6D43F7E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Sprint-4</w:t>
            </w:r>
          </w:p>
        </w:tc>
        <w:tc>
          <w:tcPr>
            <w:tcW w:w="1563" w:type="dxa"/>
            <w:vAlign w:val="center"/>
          </w:tcPr>
          <w:p w14:paraId="63899242"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AI Personalization</w:t>
            </w:r>
          </w:p>
        </w:tc>
        <w:tc>
          <w:tcPr>
            <w:tcW w:w="1563" w:type="dxa"/>
            <w:vAlign w:val="center"/>
          </w:tcPr>
          <w:p w14:paraId="2FBCE33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USN-16</w:t>
            </w:r>
          </w:p>
        </w:tc>
        <w:tc>
          <w:tcPr>
            <w:tcW w:w="1563" w:type="dxa"/>
            <w:vAlign w:val="center"/>
          </w:tcPr>
          <w:p w14:paraId="7C667F43"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I can receive updated recommendations when my goals or profile information changes.</w:t>
            </w:r>
          </w:p>
        </w:tc>
        <w:tc>
          <w:tcPr>
            <w:tcW w:w="1563" w:type="dxa"/>
            <w:vAlign w:val="center"/>
          </w:tcPr>
          <w:p w14:paraId="032D20F5"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c>
          <w:tcPr>
            <w:tcW w:w="1563" w:type="dxa"/>
            <w:vAlign w:val="center"/>
          </w:tcPr>
          <w:p w14:paraId="755614F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026F5042" w14:textId="2E8BCC49"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r w:rsidR="007C7F51" w:rsidRPr="00981E6C" w14:paraId="622B5E1A" w14:textId="77777777" w:rsidTr="00A057E8">
        <w:trPr>
          <w:jc w:val="center"/>
        </w:trPr>
        <w:tc>
          <w:tcPr>
            <w:tcW w:w="1563" w:type="dxa"/>
            <w:vAlign w:val="center"/>
          </w:tcPr>
          <w:p w14:paraId="119DBC90"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Sprint-4</w:t>
            </w:r>
          </w:p>
        </w:tc>
        <w:tc>
          <w:tcPr>
            <w:tcW w:w="1563" w:type="dxa"/>
            <w:vAlign w:val="center"/>
          </w:tcPr>
          <w:p w14:paraId="6B579F1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Application Security</w:t>
            </w:r>
          </w:p>
        </w:tc>
        <w:tc>
          <w:tcPr>
            <w:tcW w:w="1563" w:type="dxa"/>
            <w:vAlign w:val="center"/>
          </w:tcPr>
          <w:p w14:paraId="1B7F2E8E"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USN-17</w:t>
            </w:r>
          </w:p>
        </w:tc>
        <w:tc>
          <w:tcPr>
            <w:tcW w:w="1563" w:type="dxa"/>
            <w:vAlign w:val="center"/>
          </w:tcPr>
          <w:p w14:paraId="7929BCB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As a user, my account and personal information are protected through secure authentication.</w:t>
            </w:r>
          </w:p>
        </w:tc>
        <w:tc>
          <w:tcPr>
            <w:tcW w:w="1563" w:type="dxa"/>
            <w:vAlign w:val="center"/>
          </w:tcPr>
          <w:p w14:paraId="513AF04F"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3</w:t>
            </w:r>
          </w:p>
        </w:tc>
        <w:tc>
          <w:tcPr>
            <w:tcW w:w="1563" w:type="dxa"/>
            <w:vAlign w:val="center"/>
          </w:tcPr>
          <w:p w14:paraId="5D21E987" w14:textId="77777777"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High</w:t>
            </w:r>
          </w:p>
        </w:tc>
        <w:tc>
          <w:tcPr>
            <w:tcW w:w="1563" w:type="dxa"/>
          </w:tcPr>
          <w:p w14:paraId="7908D048" w14:textId="4428D4AD" w:rsidR="007C7F51" w:rsidRPr="00981E6C" w:rsidRDefault="007C7F51" w:rsidP="007C7F51">
            <w:pPr>
              <w:rPr>
                <w:rFonts w:ascii="Times New Roman" w:hAnsi="Times New Roman" w:cs="Times New Roman"/>
                <w:sz w:val="20"/>
                <w:szCs w:val="20"/>
              </w:rPr>
            </w:pPr>
            <w:r w:rsidRPr="00981E6C">
              <w:rPr>
                <w:rFonts w:ascii="Times New Roman" w:hAnsi="Times New Roman" w:cs="Times New Roman"/>
                <w:sz w:val="20"/>
                <w:szCs w:val="20"/>
              </w:rPr>
              <w:t>5</w:t>
            </w:r>
          </w:p>
        </w:tc>
      </w:tr>
    </w:tbl>
    <w:p w14:paraId="34C606B4" w14:textId="77777777" w:rsidR="006149CE" w:rsidRPr="00981E6C" w:rsidRDefault="006149CE">
      <w:pPr>
        <w:rPr>
          <w:rFonts w:ascii="Times New Roman" w:hAnsi="Times New Roman" w:cs="Times New Roman"/>
          <w:sz w:val="20"/>
          <w:szCs w:val="20"/>
        </w:rPr>
      </w:pPr>
    </w:p>
    <w:p w14:paraId="2BFBF983" w14:textId="77777777" w:rsidR="006149CE" w:rsidRPr="00981E6C" w:rsidRDefault="00000000">
      <w:pPr>
        <w:rPr>
          <w:rFonts w:ascii="Times New Roman" w:hAnsi="Times New Roman" w:cs="Times New Roman"/>
          <w:sz w:val="26"/>
          <w:szCs w:val="26"/>
        </w:rPr>
      </w:pPr>
      <w:r w:rsidRPr="00981E6C">
        <w:rPr>
          <w:rFonts w:ascii="Times New Roman" w:hAnsi="Times New Roman" w:cs="Times New Roman"/>
          <w:b/>
          <w:sz w:val="26"/>
          <w:szCs w:val="26"/>
        </w:rPr>
        <w:t>Project Tracker, Velocity &amp; Burndown Chart: (4 Marks)</w:t>
      </w:r>
    </w:p>
    <w:tbl>
      <w:tblPr>
        <w:tblStyle w:val="TableGrid"/>
        <w:tblW w:w="0" w:type="auto"/>
        <w:jc w:val="center"/>
        <w:tblLook w:val="04A0" w:firstRow="1" w:lastRow="0" w:firstColumn="1" w:lastColumn="0" w:noHBand="0" w:noVBand="1"/>
      </w:tblPr>
      <w:tblGrid>
        <w:gridCol w:w="1563"/>
        <w:gridCol w:w="1563"/>
        <w:gridCol w:w="1563"/>
        <w:gridCol w:w="1563"/>
        <w:gridCol w:w="1563"/>
        <w:gridCol w:w="1563"/>
        <w:gridCol w:w="1563"/>
      </w:tblGrid>
      <w:tr w:rsidR="006149CE" w:rsidRPr="00981E6C" w14:paraId="0E80632B" w14:textId="77777777">
        <w:trPr>
          <w:jc w:val="center"/>
        </w:trPr>
        <w:tc>
          <w:tcPr>
            <w:tcW w:w="1563" w:type="dxa"/>
          </w:tcPr>
          <w:p w14:paraId="7C9FF36C"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w:t>
            </w:r>
          </w:p>
        </w:tc>
        <w:tc>
          <w:tcPr>
            <w:tcW w:w="1563" w:type="dxa"/>
          </w:tcPr>
          <w:p w14:paraId="1F4A7876"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 Total Story Points</w:t>
            </w:r>
          </w:p>
        </w:tc>
        <w:tc>
          <w:tcPr>
            <w:tcW w:w="1563" w:type="dxa"/>
          </w:tcPr>
          <w:p w14:paraId="06FC1505"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Duration</w:t>
            </w:r>
          </w:p>
        </w:tc>
        <w:tc>
          <w:tcPr>
            <w:tcW w:w="1563" w:type="dxa"/>
          </w:tcPr>
          <w:p w14:paraId="0FBF259B"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 Start Date</w:t>
            </w:r>
          </w:p>
        </w:tc>
        <w:tc>
          <w:tcPr>
            <w:tcW w:w="1563" w:type="dxa"/>
          </w:tcPr>
          <w:p w14:paraId="3312550B"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 End Date (Planned)</w:t>
            </w:r>
          </w:p>
        </w:tc>
        <w:tc>
          <w:tcPr>
            <w:tcW w:w="1563" w:type="dxa"/>
          </w:tcPr>
          <w:p w14:paraId="61556781"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Story Points Completed (as on Planned End Date)</w:t>
            </w:r>
          </w:p>
        </w:tc>
        <w:tc>
          <w:tcPr>
            <w:tcW w:w="1563" w:type="dxa"/>
          </w:tcPr>
          <w:p w14:paraId="247097E8"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b/>
                <w:sz w:val="20"/>
                <w:szCs w:val="20"/>
              </w:rPr>
              <w:t>Sprint Release Date (Actual)</w:t>
            </w:r>
          </w:p>
        </w:tc>
      </w:tr>
      <w:tr w:rsidR="006149CE" w:rsidRPr="00981E6C" w14:paraId="741B764D" w14:textId="77777777">
        <w:trPr>
          <w:jc w:val="center"/>
        </w:trPr>
        <w:tc>
          <w:tcPr>
            <w:tcW w:w="1563" w:type="dxa"/>
          </w:tcPr>
          <w:p w14:paraId="6E6931D3"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Sprint-1</w:t>
            </w:r>
          </w:p>
        </w:tc>
        <w:tc>
          <w:tcPr>
            <w:tcW w:w="1563" w:type="dxa"/>
          </w:tcPr>
          <w:p w14:paraId="54A95740"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9</w:t>
            </w:r>
          </w:p>
        </w:tc>
        <w:tc>
          <w:tcPr>
            <w:tcW w:w="1563" w:type="dxa"/>
          </w:tcPr>
          <w:p w14:paraId="7F8505CB"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6 Days</w:t>
            </w:r>
          </w:p>
        </w:tc>
        <w:tc>
          <w:tcPr>
            <w:tcW w:w="1563" w:type="dxa"/>
          </w:tcPr>
          <w:p w14:paraId="2D3C2AE4"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07 Sep 2026</w:t>
            </w:r>
          </w:p>
        </w:tc>
        <w:tc>
          <w:tcPr>
            <w:tcW w:w="1563" w:type="dxa"/>
          </w:tcPr>
          <w:p w14:paraId="78464743"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12 Sep 2026</w:t>
            </w:r>
          </w:p>
        </w:tc>
        <w:tc>
          <w:tcPr>
            <w:tcW w:w="1563" w:type="dxa"/>
          </w:tcPr>
          <w:p w14:paraId="3B28DEC2"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9</w:t>
            </w:r>
          </w:p>
        </w:tc>
        <w:tc>
          <w:tcPr>
            <w:tcW w:w="1563" w:type="dxa"/>
          </w:tcPr>
          <w:p w14:paraId="29F6976A"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12 Sep 2026</w:t>
            </w:r>
          </w:p>
        </w:tc>
      </w:tr>
      <w:tr w:rsidR="006149CE" w:rsidRPr="00981E6C" w14:paraId="7FA2C2A3" w14:textId="77777777">
        <w:trPr>
          <w:jc w:val="center"/>
        </w:trPr>
        <w:tc>
          <w:tcPr>
            <w:tcW w:w="1563" w:type="dxa"/>
          </w:tcPr>
          <w:p w14:paraId="5C965C09"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Sprint-2</w:t>
            </w:r>
          </w:p>
        </w:tc>
        <w:tc>
          <w:tcPr>
            <w:tcW w:w="1563" w:type="dxa"/>
          </w:tcPr>
          <w:p w14:paraId="0F55AD0C"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13</w:t>
            </w:r>
          </w:p>
        </w:tc>
        <w:tc>
          <w:tcPr>
            <w:tcW w:w="1563" w:type="dxa"/>
          </w:tcPr>
          <w:p w14:paraId="64DC6ECA"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6 Days</w:t>
            </w:r>
          </w:p>
        </w:tc>
        <w:tc>
          <w:tcPr>
            <w:tcW w:w="1563" w:type="dxa"/>
          </w:tcPr>
          <w:p w14:paraId="77931585"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14 Sep 2026</w:t>
            </w:r>
          </w:p>
        </w:tc>
        <w:tc>
          <w:tcPr>
            <w:tcW w:w="1563" w:type="dxa"/>
          </w:tcPr>
          <w:p w14:paraId="60AD7CDC"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19 Sep 2026</w:t>
            </w:r>
          </w:p>
        </w:tc>
        <w:tc>
          <w:tcPr>
            <w:tcW w:w="1563" w:type="dxa"/>
          </w:tcPr>
          <w:p w14:paraId="7A9BF356"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13</w:t>
            </w:r>
          </w:p>
        </w:tc>
        <w:tc>
          <w:tcPr>
            <w:tcW w:w="1563" w:type="dxa"/>
          </w:tcPr>
          <w:p w14:paraId="4BD32E44"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19 Sep 2026</w:t>
            </w:r>
          </w:p>
        </w:tc>
      </w:tr>
      <w:tr w:rsidR="006149CE" w:rsidRPr="00981E6C" w14:paraId="6B80C67D" w14:textId="77777777">
        <w:trPr>
          <w:jc w:val="center"/>
        </w:trPr>
        <w:tc>
          <w:tcPr>
            <w:tcW w:w="1563" w:type="dxa"/>
          </w:tcPr>
          <w:p w14:paraId="2211E28D"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Sprint-3</w:t>
            </w:r>
          </w:p>
        </w:tc>
        <w:tc>
          <w:tcPr>
            <w:tcW w:w="1563" w:type="dxa"/>
          </w:tcPr>
          <w:p w14:paraId="232CEE1A"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13</w:t>
            </w:r>
          </w:p>
        </w:tc>
        <w:tc>
          <w:tcPr>
            <w:tcW w:w="1563" w:type="dxa"/>
          </w:tcPr>
          <w:p w14:paraId="0DB71BBD"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6 Days</w:t>
            </w:r>
          </w:p>
        </w:tc>
        <w:tc>
          <w:tcPr>
            <w:tcW w:w="1563" w:type="dxa"/>
          </w:tcPr>
          <w:p w14:paraId="44AFCF4B"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21 Sep 2026</w:t>
            </w:r>
          </w:p>
        </w:tc>
        <w:tc>
          <w:tcPr>
            <w:tcW w:w="1563" w:type="dxa"/>
          </w:tcPr>
          <w:p w14:paraId="27B03B7A"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26 Sep 2026</w:t>
            </w:r>
          </w:p>
        </w:tc>
        <w:tc>
          <w:tcPr>
            <w:tcW w:w="1563" w:type="dxa"/>
          </w:tcPr>
          <w:p w14:paraId="2EE678E2"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13</w:t>
            </w:r>
          </w:p>
        </w:tc>
        <w:tc>
          <w:tcPr>
            <w:tcW w:w="1563" w:type="dxa"/>
          </w:tcPr>
          <w:p w14:paraId="5AB84D77"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26 Sep 2026</w:t>
            </w:r>
          </w:p>
        </w:tc>
      </w:tr>
      <w:tr w:rsidR="006149CE" w:rsidRPr="00981E6C" w14:paraId="575CF988" w14:textId="77777777">
        <w:trPr>
          <w:jc w:val="center"/>
        </w:trPr>
        <w:tc>
          <w:tcPr>
            <w:tcW w:w="1563" w:type="dxa"/>
          </w:tcPr>
          <w:p w14:paraId="464B97B4"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Sprint-4</w:t>
            </w:r>
          </w:p>
        </w:tc>
        <w:tc>
          <w:tcPr>
            <w:tcW w:w="1563" w:type="dxa"/>
          </w:tcPr>
          <w:p w14:paraId="5D07BC9D"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14</w:t>
            </w:r>
          </w:p>
        </w:tc>
        <w:tc>
          <w:tcPr>
            <w:tcW w:w="1563" w:type="dxa"/>
          </w:tcPr>
          <w:p w14:paraId="0CDBC647"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 Days</w:t>
            </w:r>
          </w:p>
        </w:tc>
        <w:tc>
          <w:tcPr>
            <w:tcW w:w="1563" w:type="dxa"/>
          </w:tcPr>
          <w:p w14:paraId="66525334"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27 Sep 2026</w:t>
            </w:r>
          </w:p>
        </w:tc>
        <w:tc>
          <w:tcPr>
            <w:tcW w:w="1563" w:type="dxa"/>
          </w:tcPr>
          <w:p w14:paraId="7F4EE1AE"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28 Sep 2026</w:t>
            </w:r>
          </w:p>
        </w:tc>
        <w:tc>
          <w:tcPr>
            <w:tcW w:w="1563" w:type="dxa"/>
          </w:tcPr>
          <w:p w14:paraId="1034D0B7"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14</w:t>
            </w:r>
          </w:p>
        </w:tc>
        <w:tc>
          <w:tcPr>
            <w:tcW w:w="1563" w:type="dxa"/>
          </w:tcPr>
          <w:p w14:paraId="5537C3BC" w14:textId="77777777" w:rsidR="006149CE" w:rsidRPr="00981E6C" w:rsidRDefault="00000000">
            <w:pPr>
              <w:rPr>
                <w:rFonts w:ascii="Times New Roman" w:hAnsi="Times New Roman" w:cs="Times New Roman"/>
                <w:sz w:val="20"/>
                <w:szCs w:val="20"/>
              </w:rPr>
            </w:pPr>
            <w:r w:rsidRPr="00981E6C">
              <w:rPr>
                <w:rFonts w:ascii="Times New Roman" w:hAnsi="Times New Roman" w:cs="Times New Roman"/>
                <w:sz w:val="20"/>
                <w:szCs w:val="20"/>
              </w:rPr>
              <w:t>28 Sep 2026</w:t>
            </w:r>
          </w:p>
        </w:tc>
      </w:tr>
    </w:tbl>
    <w:p w14:paraId="24DDC860" w14:textId="77777777" w:rsidR="006149CE" w:rsidRPr="00981E6C" w:rsidRDefault="006149CE">
      <w:pPr>
        <w:rPr>
          <w:rFonts w:ascii="Times New Roman" w:hAnsi="Times New Roman" w:cs="Times New Roman"/>
          <w:sz w:val="20"/>
          <w:szCs w:val="20"/>
        </w:rPr>
      </w:pPr>
    </w:p>
    <w:p w14:paraId="6B5CC8EA" w14:textId="77777777" w:rsidR="006149CE" w:rsidRPr="00981E6C" w:rsidRDefault="00000000">
      <w:pPr>
        <w:rPr>
          <w:rFonts w:ascii="Times New Roman" w:hAnsi="Times New Roman" w:cs="Times New Roman"/>
          <w:sz w:val="26"/>
          <w:szCs w:val="26"/>
        </w:rPr>
      </w:pPr>
      <w:r w:rsidRPr="00981E6C">
        <w:rPr>
          <w:rFonts w:ascii="Times New Roman" w:hAnsi="Times New Roman" w:cs="Times New Roman"/>
          <w:b/>
          <w:sz w:val="26"/>
          <w:szCs w:val="26"/>
        </w:rPr>
        <w:t>Velocity:</w:t>
      </w:r>
    </w:p>
    <w:p w14:paraId="6194A221" w14:textId="77777777" w:rsidR="006149CE" w:rsidRPr="00981E6C" w:rsidRDefault="00000000">
      <w:pPr>
        <w:rPr>
          <w:rFonts w:ascii="Times New Roman" w:hAnsi="Times New Roman" w:cs="Times New Roman"/>
          <w:sz w:val="22"/>
        </w:rPr>
      </w:pPr>
      <w:r w:rsidRPr="00981E6C">
        <w:rPr>
          <w:rFonts w:ascii="Times New Roman" w:hAnsi="Times New Roman" w:cs="Times New Roman"/>
          <w:sz w:val="22"/>
        </w:rPr>
        <w:t>Assuming the planned sprint story points were completed, the average velocity across the four sprints is (9 + 13 + 13 + 14) ÷ 4 = 12.25 story points per sprint.</w:t>
      </w:r>
    </w:p>
    <w:p w14:paraId="1E1CC633" w14:textId="77777777" w:rsidR="006149CE" w:rsidRPr="00981E6C" w:rsidRDefault="00000000">
      <w:pPr>
        <w:rPr>
          <w:rFonts w:ascii="Times New Roman" w:hAnsi="Times New Roman" w:cs="Times New Roman"/>
          <w:sz w:val="26"/>
          <w:szCs w:val="26"/>
        </w:rPr>
      </w:pPr>
      <w:r w:rsidRPr="00981E6C">
        <w:rPr>
          <w:rFonts w:ascii="Times New Roman" w:hAnsi="Times New Roman" w:cs="Times New Roman"/>
          <w:b/>
          <w:sz w:val="26"/>
          <w:szCs w:val="26"/>
        </w:rPr>
        <w:t>Burndown Chart:</w:t>
      </w:r>
    </w:p>
    <w:p w14:paraId="50EC4FD1" w14:textId="77777777" w:rsidR="006149CE" w:rsidRPr="00981E6C" w:rsidRDefault="00000000">
      <w:pPr>
        <w:rPr>
          <w:rFonts w:ascii="Times New Roman" w:hAnsi="Times New Roman" w:cs="Times New Roman"/>
          <w:sz w:val="22"/>
        </w:rPr>
      </w:pPr>
      <w:r w:rsidRPr="00981E6C">
        <w:rPr>
          <w:rFonts w:ascii="Times New Roman" w:hAnsi="Times New Roman" w:cs="Times New Roman"/>
          <w:sz w:val="22"/>
        </w:rPr>
        <w:t>A burndown chart can be used to show the remaining AI FitWell work against the remaining sprint time. For each sprint, the planned story points are reduced as user stories are completed. This helps the team monitor progress and identify whether work is on schedule.</w:t>
      </w:r>
    </w:p>
    <w:p w14:paraId="14BEF519" w14:textId="77777777" w:rsidR="006149CE" w:rsidRPr="00981E6C" w:rsidRDefault="00000000">
      <w:pPr>
        <w:rPr>
          <w:rFonts w:ascii="Times New Roman" w:hAnsi="Times New Roman" w:cs="Times New Roman"/>
          <w:sz w:val="26"/>
          <w:szCs w:val="26"/>
        </w:rPr>
      </w:pPr>
      <w:r w:rsidRPr="00981E6C">
        <w:rPr>
          <w:rFonts w:ascii="Times New Roman" w:hAnsi="Times New Roman" w:cs="Times New Roman"/>
          <w:b/>
          <w:sz w:val="26"/>
          <w:szCs w:val="26"/>
        </w:rPr>
        <w:t>Reference:</w:t>
      </w:r>
    </w:p>
    <w:p w14:paraId="7CCD7055" w14:textId="77777777" w:rsidR="006149CE" w:rsidRPr="00981E6C" w:rsidRDefault="00000000">
      <w:pPr>
        <w:rPr>
          <w:rFonts w:ascii="Times New Roman" w:hAnsi="Times New Roman" w:cs="Times New Roman"/>
          <w:sz w:val="22"/>
        </w:rPr>
      </w:pPr>
      <w:r w:rsidRPr="00981E6C">
        <w:rPr>
          <w:rFonts w:ascii="Times New Roman" w:hAnsi="Times New Roman" w:cs="Times New Roman"/>
          <w:sz w:val="22"/>
        </w:rPr>
        <w:t>Atlassian – Agile Project Management, Scrum Sprints, Epics, Estimation and Burndown Charts.</w:t>
      </w:r>
    </w:p>
    <w:sectPr w:rsidR="006149CE" w:rsidRPr="00981E6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85205">
    <w:abstractNumId w:val="8"/>
  </w:num>
  <w:num w:numId="2" w16cid:durableId="395783983">
    <w:abstractNumId w:val="6"/>
  </w:num>
  <w:num w:numId="3" w16cid:durableId="405959425">
    <w:abstractNumId w:val="5"/>
  </w:num>
  <w:num w:numId="4" w16cid:durableId="73674090">
    <w:abstractNumId w:val="4"/>
  </w:num>
  <w:num w:numId="5" w16cid:durableId="683242808">
    <w:abstractNumId w:val="7"/>
  </w:num>
  <w:num w:numId="6" w16cid:durableId="106046504">
    <w:abstractNumId w:val="3"/>
  </w:num>
  <w:num w:numId="7" w16cid:durableId="1651247294">
    <w:abstractNumId w:val="2"/>
  </w:num>
  <w:num w:numId="8" w16cid:durableId="213471800">
    <w:abstractNumId w:val="1"/>
  </w:num>
  <w:num w:numId="9" w16cid:durableId="184138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DF1"/>
    <w:rsid w:val="0006063C"/>
    <w:rsid w:val="0015074B"/>
    <w:rsid w:val="0029639D"/>
    <w:rsid w:val="00326F90"/>
    <w:rsid w:val="006149CE"/>
    <w:rsid w:val="007C7F51"/>
    <w:rsid w:val="00981E6C"/>
    <w:rsid w:val="00AA1D8D"/>
    <w:rsid w:val="00B47730"/>
    <w:rsid w:val="00CB0664"/>
    <w:rsid w:val="00F66C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CC09"/>
  <w14:defaultImageDpi w14:val="300"/>
  <w15:docId w15:val="{53C82FF1-99DC-46A5-BAF7-5139B102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Shree varshini M</cp:lastModifiedBy>
  <cp:revision>3</cp:revision>
  <dcterms:created xsi:type="dcterms:W3CDTF">2013-12-23T23:15:00Z</dcterms:created>
  <dcterms:modified xsi:type="dcterms:W3CDTF">2026-09-28T08:11:00Z</dcterms:modified>
  <cp:category/>
</cp:coreProperties>
</file>