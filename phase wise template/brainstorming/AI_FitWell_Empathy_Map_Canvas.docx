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66C1A" w14:textId="5117B1E9" w:rsidR="00665C15" w:rsidRPr="00D76C52" w:rsidRDefault="00000000" w:rsidP="00D76C52">
      <w:pPr>
        <w:jc w:val="center"/>
        <w:rPr>
          <w:rFonts w:ascii="Times New Roman" w:hAnsi="Times New Roman" w:cs="Times New Roman"/>
          <w:sz w:val="36"/>
          <w:szCs w:val="36"/>
        </w:rPr>
      </w:pPr>
      <w:r w:rsidRPr="00D76C52">
        <w:rPr>
          <w:rFonts w:ascii="Times New Roman" w:hAnsi="Times New Roman" w:cs="Times New Roman"/>
          <w:b/>
          <w:sz w:val="36"/>
          <w:szCs w:val="36"/>
        </w:rPr>
        <w:t xml:space="preserve">Ideation </w:t>
      </w:r>
      <w:proofErr w:type="gramStart"/>
      <w:r w:rsidRPr="00D76C52">
        <w:rPr>
          <w:rFonts w:ascii="Times New Roman" w:hAnsi="Times New Roman" w:cs="Times New Roman"/>
          <w:b/>
          <w:sz w:val="36"/>
          <w:szCs w:val="36"/>
        </w:rPr>
        <w:t>Phase</w:t>
      </w:r>
      <w:r w:rsidR="00D76C52">
        <w:rPr>
          <w:rFonts w:ascii="Times New Roman" w:hAnsi="Times New Roman" w:cs="Times New Roman"/>
          <w:sz w:val="36"/>
          <w:szCs w:val="36"/>
        </w:rPr>
        <w:t xml:space="preserve">  </w:t>
      </w:r>
      <w:r w:rsidRPr="00D76C52">
        <w:rPr>
          <w:rFonts w:ascii="Times New Roman" w:hAnsi="Times New Roman" w:cs="Times New Roman"/>
          <w:b/>
          <w:sz w:val="36"/>
          <w:szCs w:val="36"/>
        </w:rPr>
        <w:t>Empathize</w:t>
      </w:r>
      <w:proofErr w:type="gramEnd"/>
      <w:r w:rsidRPr="00D76C52">
        <w:rPr>
          <w:rFonts w:ascii="Times New Roman" w:hAnsi="Times New Roman" w:cs="Times New Roman"/>
          <w:b/>
          <w:sz w:val="36"/>
          <w:szCs w:val="36"/>
        </w:rPr>
        <w:t xml:space="preserve"> &amp; Discover</w:t>
      </w:r>
    </w:p>
    <w:tbl>
      <w:tblPr>
        <w:tblStyle w:val="TableGrid"/>
        <w:tblW w:w="0" w:type="auto"/>
        <w:tblInd w:w="1752" w:type="dxa"/>
        <w:tblLook w:val="04A0" w:firstRow="1" w:lastRow="0" w:firstColumn="1" w:lastColumn="0" w:noHBand="0" w:noVBand="1"/>
      </w:tblPr>
      <w:tblGrid>
        <w:gridCol w:w="3352"/>
        <w:gridCol w:w="4033"/>
      </w:tblGrid>
      <w:tr w:rsidR="00665C15" w:rsidRPr="00D76C52" w14:paraId="27F7BE98" w14:textId="77777777" w:rsidTr="00D76C52">
        <w:trPr>
          <w:trHeight w:val="286"/>
        </w:trPr>
        <w:tc>
          <w:tcPr>
            <w:tcW w:w="3352" w:type="dxa"/>
            <w:vAlign w:val="center"/>
          </w:tcPr>
          <w:p w14:paraId="6CFE2158" w14:textId="77777777" w:rsidR="00665C15" w:rsidRPr="00D76C52" w:rsidRDefault="00000000">
            <w:pPr>
              <w:rPr>
                <w:rFonts w:ascii="Times New Roman" w:hAnsi="Times New Roman" w:cs="Times New Roman"/>
              </w:rPr>
            </w:pPr>
            <w:r w:rsidRPr="00D76C52">
              <w:rPr>
                <w:rFonts w:ascii="Times New Roman" w:hAnsi="Times New Roman" w:cs="Times New Roman"/>
                <w:b/>
              </w:rPr>
              <w:t>Date</w:t>
            </w:r>
          </w:p>
        </w:tc>
        <w:tc>
          <w:tcPr>
            <w:tcW w:w="4033" w:type="dxa"/>
            <w:vAlign w:val="center"/>
          </w:tcPr>
          <w:p w14:paraId="6C522F91" w14:textId="77777777" w:rsidR="00665C15" w:rsidRPr="00D76C52" w:rsidRDefault="00000000">
            <w:pPr>
              <w:rPr>
                <w:rFonts w:ascii="Times New Roman" w:hAnsi="Times New Roman" w:cs="Times New Roman"/>
              </w:rPr>
            </w:pPr>
            <w:r w:rsidRPr="00D76C52">
              <w:rPr>
                <w:rFonts w:ascii="Times New Roman" w:hAnsi="Times New Roman" w:cs="Times New Roman"/>
              </w:rPr>
              <w:t>28 September 2026</w:t>
            </w:r>
          </w:p>
        </w:tc>
      </w:tr>
      <w:tr w:rsidR="00665C15" w:rsidRPr="00D76C52" w14:paraId="40C58985" w14:textId="77777777" w:rsidTr="00D76C52">
        <w:trPr>
          <w:trHeight w:val="286"/>
        </w:trPr>
        <w:tc>
          <w:tcPr>
            <w:tcW w:w="3352" w:type="dxa"/>
            <w:vAlign w:val="center"/>
          </w:tcPr>
          <w:p w14:paraId="66579CDE" w14:textId="77777777" w:rsidR="00665C15" w:rsidRPr="00D76C52" w:rsidRDefault="00000000">
            <w:pPr>
              <w:rPr>
                <w:rFonts w:ascii="Times New Roman" w:hAnsi="Times New Roman" w:cs="Times New Roman"/>
              </w:rPr>
            </w:pPr>
            <w:r w:rsidRPr="00D76C52">
              <w:rPr>
                <w:rFonts w:ascii="Times New Roman" w:hAnsi="Times New Roman" w:cs="Times New Roman"/>
                <w:b/>
              </w:rPr>
              <w:t>Team ID</w:t>
            </w:r>
          </w:p>
        </w:tc>
        <w:tc>
          <w:tcPr>
            <w:tcW w:w="4033" w:type="dxa"/>
            <w:vAlign w:val="center"/>
          </w:tcPr>
          <w:p w14:paraId="4A29CDB6" w14:textId="73E55177" w:rsidR="00665C15" w:rsidRPr="00D76C52" w:rsidRDefault="00320B3B">
            <w:pPr>
              <w:rPr>
                <w:rFonts w:ascii="Times New Roman" w:hAnsi="Times New Roman" w:cs="Times New Roman"/>
              </w:rPr>
            </w:pPr>
            <w:r w:rsidRPr="00D76C52">
              <w:rPr>
                <w:rFonts w:ascii="Times New Roman" w:hAnsi="Times New Roman" w:cs="Times New Roman"/>
              </w:rPr>
              <w:t>SWTID-2026-5152</w:t>
            </w:r>
          </w:p>
        </w:tc>
      </w:tr>
      <w:tr w:rsidR="00665C15" w:rsidRPr="00D76C52" w14:paraId="600F16B0" w14:textId="77777777" w:rsidTr="00D76C52">
        <w:trPr>
          <w:trHeight w:val="572"/>
        </w:trPr>
        <w:tc>
          <w:tcPr>
            <w:tcW w:w="3352" w:type="dxa"/>
            <w:vAlign w:val="center"/>
          </w:tcPr>
          <w:p w14:paraId="75399B50" w14:textId="77777777" w:rsidR="00665C15" w:rsidRPr="00D76C52" w:rsidRDefault="00000000">
            <w:pPr>
              <w:rPr>
                <w:rFonts w:ascii="Times New Roman" w:hAnsi="Times New Roman" w:cs="Times New Roman"/>
              </w:rPr>
            </w:pPr>
            <w:r w:rsidRPr="00D76C52">
              <w:rPr>
                <w:rFonts w:ascii="Times New Roman" w:hAnsi="Times New Roman" w:cs="Times New Roman"/>
                <w:b/>
              </w:rPr>
              <w:t>Project Name</w:t>
            </w:r>
          </w:p>
        </w:tc>
        <w:tc>
          <w:tcPr>
            <w:tcW w:w="4033" w:type="dxa"/>
            <w:vAlign w:val="center"/>
          </w:tcPr>
          <w:p w14:paraId="3E0850C3" w14:textId="77777777" w:rsidR="00665C15" w:rsidRPr="00D76C52" w:rsidRDefault="00000000">
            <w:pPr>
              <w:rPr>
                <w:rFonts w:ascii="Times New Roman" w:hAnsi="Times New Roman" w:cs="Times New Roman"/>
              </w:rPr>
            </w:pPr>
            <w:r w:rsidRPr="00D76C52">
              <w:rPr>
                <w:rFonts w:ascii="Times New Roman" w:hAnsi="Times New Roman" w:cs="Times New Roman"/>
              </w:rPr>
              <w:t>AI FitWell – AI Personalized Fitness, Wellness and Meals Planner</w:t>
            </w:r>
          </w:p>
        </w:tc>
      </w:tr>
      <w:tr w:rsidR="00665C15" w:rsidRPr="00D76C52" w14:paraId="3748B88F" w14:textId="77777777" w:rsidTr="00D76C52">
        <w:trPr>
          <w:trHeight w:val="286"/>
        </w:trPr>
        <w:tc>
          <w:tcPr>
            <w:tcW w:w="3352" w:type="dxa"/>
            <w:vAlign w:val="center"/>
          </w:tcPr>
          <w:p w14:paraId="3DE65393" w14:textId="77777777" w:rsidR="00665C15" w:rsidRPr="00D76C52" w:rsidRDefault="00000000">
            <w:pPr>
              <w:rPr>
                <w:rFonts w:ascii="Times New Roman" w:hAnsi="Times New Roman" w:cs="Times New Roman"/>
              </w:rPr>
            </w:pPr>
            <w:r w:rsidRPr="00D76C52">
              <w:rPr>
                <w:rFonts w:ascii="Times New Roman" w:hAnsi="Times New Roman" w:cs="Times New Roman"/>
                <w:b/>
              </w:rPr>
              <w:t>Maximum Marks</w:t>
            </w:r>
          </w:p>
        </w:tc>
        <w:tc>
          <w:tcPr>
            <w:tcW w:w="4033" w:type="dxa"/>
            <w:vAlign w:val="center"/>
          </w:tcPr>
          <w:p w14:paraId="48210EFC" w14:textId="77777777" w:rsidR="00665C15" w:rsidRPr="00D76C52" w:rsidRDefault="00000000">
            <w:pPr>
              <w:rPr>
                <w:rFonts w:ascii="Times New Roman" w:hAnsi="Times New Roman" w:cs="Times New Roman"/>
              </w:rPr>
            </w:pPr>
            <w:r w:rsidRPr="00D76C52">
              <w:rPr>
                <w:rFonts w:ascii="Times New Roman" w:hAnsi="Times New Roman" w:cs="Times New Roman"/>
              </w:rPr>
              <w:t>4 Marks</w:t>
            </w:r>
          </w:p>
        </w:tc>
      </w:tr>
    </w:tbl>
    <w:p w14:paraId="7BDD05B6" w14:textId="77777777" w:rsidR="00665C15" w:rsidRPr="00D76C52" w:rsidRDefault="00665C15">
      <w:pPr>
        <w:rPr>
          <w:rFonts w:ascii="Times New Roman" w:hAnsi="Times New Roman" w:cs="Times New Roman"/>
        </w:rPr>
      </w:pPr>
    </w:p>
    <w:p w14:paraId="6931070F" w14:textId="77777777" w:rsidR="00665C15" w:rsidRPr="00D76C52" w:rsidRDefault="00000000">
      <w:pPr>
        <w:rPr>
          <w:rFonts w:ascii="Times New Roman" w:hAnsi="Times New Roman" w:cs="Times New Roman"/>
        </w:rPr>
      </w:pPr>
      <w:r w:rsidRPr="00D76C52">
        <w:rPr>
          <w:rFonts w:ascii="Times New Roman" w:hAnsi="Times New Roman" w:cs="Times New Roman"/>
          <w:b/>
          <w:sz w:val="28"/>
        </w:rPr>
        <w:t>Empathy Map Canvas:</w:t>
      </w:r>
    </w:p>
    <w:p w14:paraId="18E8B2AD" w14:textId="77777777" w:rsidR="00665C15" w:rsidRPr="00D76C52" w:rsidRDefault="00000000">
      <w:pPr>
        <w:rPr>
          <w:rFonts w:ascii="Times New Roman" w:hAnsi="Times New Roman" w:cs="Times New Roman"/>
        </w:rPr>
      </w:pPr>
      <w:r w:rsidRPr="00D76C52">
        <w:rPr>
          <w:rFonts w:ascii="Times New Roman" w:hAnsi="Times New Roman" w:cs="Times New Roman"/>
        </w:rPr>
        <w:t>An empathy map is a simple, easy-to-digest visual that captures knowledge about a user’s behaviours and attitudes.</w:t>
      </w:r>
    </w:p>
    <w:p w14:paraId="321B63BA" w14:textId="77777777" w:rsidR="00665C15" w:rsidRPr="00D76C52" w:rsidRDefault="00000000">
      <w:pPr>
        <w:rPr>
          <w:rFonts w:ascii="Times New Roman" w:hAnsi="Times New Roman" w:cs="Times New Roman"/>
        </w:rPr>
      </w:pPr>
      <w:r w:rsidRPr="00D76C52">
        <w:rPr>
          <w:rFonts w:ascii="Times New Roman" w:hAnsi="Times New Roman" w:cs="Times New Roman"/>
        </w:rPr>
        <w:t>It helps the AI FitWell team understand users who want personalized support for fitness, wellness and meal planning. The map considers the user’s goals, expectations, actions, emotions, challenges and desired outcomes.</w:t>
      </w:r>
    </w:p>
    <w:p w14:paraId="5FCD97FB" w14:textId="77777777" w:rsidR="00665C15" w:rsidRPr="00D76C52" w:rsidRDefault="00000000">
      <w:pPr>
        <w:rPr>
          <w:rFonts w:ascii="Times New Roman" w:hAnsi="Times New Roman" w:cs="Times New Roman"/>
        </w:rPr>
      </w:pPr>
      <w:r w:rsidRPr="00D76C52">
        <w:rPr>
          <w:rFonts w:ascii="Times New Roman" w:hAnsi="Times New Roman" w:cs="Times New Roman"/>
          <w:b/>
          <w:sz w:val="26"/>
        </w:rPr>
        <w:t>AI FitWell – User Empathy Map</w:t>
      </w:r>
    </w:p>
    <w:tbl>
      <w:tblPr>
        <w:tblStyle w:val="TableGrid"/>
        <w:tblW w:w="0" w:type="auto"/>
        <w:jc w:val="center"/>
        <w:tblLook w:val="04A0" w:firstRow="1" w:lastRow="0" w:firstColumn="1" w:lastColumn="0" w:noHBand="0" w:noVBand="1"/>
      </w:tblPr>
      <w:tblGrid>
        <w:gridCol w:w="3384"/>
        <w:gridCol w:w="3384"/>
        <w:gridCol w:w="3384"/>
      </w:tblGrid>
      <w:tr w:rsidR="00665C15" w:rsidRPr="00D76C52" w14:paraId="50C58C0D" w14:textId="77777777">
        <w:trPr>
          <w:jc w:val="center"/>
        </w:trPr>
        <w:tc>
          <w:tcPr>
            <w:tcW w:w="3384" w:type="dxa"/>
            <w:shd w:val="clear" w:color="auto" w:fill="F7F7F7"/>
          </w:tcPr>
          <w:p w14:paraId="6D4C67F9" w14:textId="77777777" w:rsidR="00665C15" w:rsidRPr="00D76C52" w:rsidRDefault="00000000">
            <w:pPr>
              <w:jc w:val="center"/>
              <w:rPr>
                <w:rFonts w:ascii="Times New Roman" w:hAnsi="Times New Roman" w:cs="Times New Roman"/>
              </w:rPr>
            </w:pPr>
            <w:r w:rsidRPr="00D76C52">
              <w:rPr>
                <w:rFonts w:ascii="Times New Roman" w:hAnsi="Times New Roman" w:cs="Times New Roman"/>
                <w:b/>
                <w:sz w:val="22"/>
              </w:rPr>
              <w:t>SAYS</w:t>
            </w:r>
          </w:p>
          <w:p w14:paraId="273DBBF6"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22"/>
              </w:rPr>
              <w:t>• “I want a fitness plan that matches my goals.”</w:t>
            </w:r>
          </w:p>
          <w:p w14:paraId="066093A1"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22"/>
              </w:rPr>
              <w:t>• “I need simple meal suggestions.”</w:t>
            </w:r>
          </w:p>
          <w:p w14:paraId="420C3100" w14:textId="77777777" w:rsidR="00665C15" w:rsidRPr="00D76C52" w:rsidRDefault="00000000">
            <w:pPr>
              <w:spacing w:after="40"/>
              <w:rPr>
                <w:rFonts w:ascii="Times New Roman" w:hAnsi="Times New Roman" w:cs="Times New Roman"/>
              </w:rPr>
            </w:pPr>
            <w:r w:rsidRPr="00D76C52">
              <w:rPr>
                <w:rFonts w:ascii="Times New Roman" w:hAnsi="Times New Roman" w:cs="Times New Roman"/>
                <w:sz w:val="22"/>
              </w:rPr>
              <w:t>• “I want one place for fitness, wellness and food planning.”</w:t>
            </w:r>
          </w:p>
        </w:tc>
        <w:tc>
          <w:tcPr>
            <w:tcW w:w="3384" w:type="dxa"/>
            <w:shd w:val="clear" w:color="auto" w:fill="F7F7F7"/>
          </w:tcPr>
          <w:p w14:paraId="68C0989A" w14:textId="77777777" w:rsidR="00665C15" w:rsidRPr="00D76C52" w:rsidRDefault="00000000">
            <w:pPr>
              <w:jc w:val="center"/>
              <w:rPr>
                <w:rFonts w:ascii="Times New Roman" w:hAnsi="Times New Roman" w:cs="Times New Roman"/>
              </w:rPr>
            </w:pPr>
            <w:r w:rsidRPr="00D76C52">
              <w:rPr>
                <w:rFonts w:ascii="Times New Roman" w:hAnsi="Times New Roman" w:cs="Times New Roman"/>
                <w:b/>
                <w:sz w:val="22"/>
              </w:rPr>
              <w:t>THINKS</w:t>
            </w:r>
          </w:p>
          <w:p w14:paraId="3FAB3059"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19"/>
              </w:rPr>
              <w:t>• “</w:t>
            </w:r>
            <w:r w:rsidRPr="00D76C52">
              <w:rPr>
                <w:rFonts w:ascii="Times New Roman" w:hAnsi="Times New Roman" w:cs="Times New Roman"/>
                <w:sz w:val="22"/>
              </w:rPr>
              <w:t>Is this plan suitable for my lifestyle?”</w:t>
            </w:r>
          </w:p>
          <w:p w14:paraId="256AAF75"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22"/>
              </w:rPr>
              <w:t>• “Can AI personalize my recommendations?”</w:t>
            </w:r>
          </w:p>
          <w:p w14:paraId="08D9EF47" w14:textId="77777777" w:rsidR="00665C15" w:rsidRPr="00D76C52" w:rsidRDefault="00000000">
            <w:pPr>
              <w:spacing w:after="40"/>
              <w:rPr>
                <w:rFonts w:ascii="Times New Roman" w:hAnsi="Times New Roman" w:cs="Times New Roman"/>
              </w:rPr>
            </w:pPr>
            <w:r w:rsidRPr="00D76C52">
              <w:rPr>
                <w:rFonts w:ascii="Times New Roman" w:hAnsi="Times New Roman" w:cs="Times New Roman"/>
                <w:sz w:val="22"/>
              </w:rPr>
              <w:t>• “I need guidance that is easy to follow consistently.”</w:t>
            </w:r>
          </w:p>
        </w:tc>
        <w:tc>
          <w:tcPr>
            <w:tcW w:w="3384" w:type="dxa"/>
            <w:shd w:val="clear" w:color="auto" w:fill="F7F7F7"/>
          </w:tcPr>
          <w:p w14:paraId="2BBD2D1E" w14:textId="77777777" w:rsidR="00665C15" w:rsidRPr="00D76C52" w:rsidRDefault="00000000">
            <w:pPr>
              <w:jc w:val="center"/>
              <w:rPr>
                <w:rFonts w:ascii="Times New Roman" w:hAnsi="Times New Roman" w:cs="Times New Roman"/>
              </w:rPr>
            </w:pPr>
            <w:r w:rsidRPr="00D76C52">
              <w:rPr>
                <w:rFonts w:ascii="Times New Roman" w:hAnsi="Times New Roman" w:cs="Times New Roman"/>
                <w:b/>
                <w:sz w:val="22"/>
              </w:rPr>
              <w:t>DOES</w:t>
            </w:r>
          </w:p>
          <w:p w14:paraId="1378A5D4"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22"/>
              </w:rPr>
              <w:t>• Sets fitness and wellness goals.</w:t>
            </w:r>
          </w:p>
          <w:p w14:paraId="167E65E6"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22"/>
              </w:rPr>
              <w:t>• Checks workout and meal recommendations.</w:t>
            </w:r>
          </w:p>
          <w:p w14:paraId="0A17DEA8" w14:textId="77777777" w:rsidR="00665C15" w:rsidRPr="00D76C52" w:rsidRDefault="00000000">
            <w:pPr>
              <w:spacing w:after="40"/>
              <w:rPr>
                <w:rFonts w:ascii="Times New Roman" w:hAnsi="Times New Roman" w:cs="Times New Roman"/>
              </w:rPr>
            </w:pPr>
            <w:r w:rsidRPr="00D76C52">
              <w:rPr>
                <w:rFonts w:ascii="Times New Roman" w:hAnsi="Times New Roman" w:cs="Times New Roman"/>
                <w:sz w:val="22"/>
              </w:rPr>
              <w:t>• Tracks progress and adjusts daily routines.</w:t>
            </w:r>
          </w:p>
        </w:tc>
      </w:tr>
      <w:tr w:rsidR="00665C15" w:rsidRPr="00D76C52" w14:paraId="04682DD2" w14:textId="77777777">
        <w:trPr>
          <w:jc w:val="center"/>
        </w:trPr>
        <w:tc>
          <w:tcPr>
            <w:tcW w:w="3384" w:type="dxa"/>
            <w:shd w:val="clear" w:color="auto" w:fill="F7F7F7"/>
          </w:tcPr>
          <w:p w14:paraId="459AB154" w14:textId="77777777" w:rsidR="00665C15" w:rsidRPr="00D76C52" w:rsidRDefault="00000000">
            <w:pPr>
              <w:jc w:val="center"/>
              <w:rPr>
                <w:rFonts w:ascii="Times New Roman" w:hAnsi="Times New Roman" w:cs="Times New Roman"/>
              </w:rPr>
            </w:pPr>
            <w:r w:rsidRPr="00D76C52">
              <w:rPr>
                <w:rFonts w:ascii="Times New Roman" w:hAnsi="Times New Roman" w:cs="Times New Roman"/>
                <w:b/>
                <w:sz w:val="22"/>
              </w:rPr>
              <w:t>FEELS</w:t>
            </w:r>
          </w:p>
          <w:p w14:paraId="5A91BEDA"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22"/>
              </w:rPr>
              <w:t>• Motivated to become healthier.</w:t>
            </w:r>
          </w:p>
          <w:p w14:paraId="24539B25"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22"/>
              </w:rPr>
              <w:t>• Confused when choosing suitable workouts or meals.</w:t>
            </w:r>
          </w:p>
          <w:p w14:paraId="3673AE23" w14:textId="77777777" w:rsidR="00665C15" w:rsidRPr="00D76C52" w:rsidRDefault="00000000">
            <w:pPr>
              <w:spacing w:after="40"/>
              <w:rPr>
                <w:rFonts w:ascii="Times New Roman" w:hAnsi="Times New Roman" w:cs="Times New Roman"/>
              </w:rPr>
            </w:pPr>
            <w:r w:rsidRPr="00D76C52">
              <w:rPr>
                <w:rFonts w:ascii="Times New Roman" w:hAnsi="Times New Roman" w:cs="Times New Roman"/>
                <w:sz w:val="22"/>
              </w:rPr>
              <w:t>• Encouraged when recommendations feel personalized.</w:t>
            </w:r>
          </w:p>
        </w:tc>
        <w:tc>
          <w:tcPr>
            <w:tcW w:w="3384" w:type="dxa"/>
            <w:shd w:val="clear" w:color="auto" w:fill="F7F7F7"/>
          </w:tcPr>
          <w:p w14:paraId="0EEC4A70" w14:textId="77777777" w:rsidR="00665C15" w:rsidRPr="00D76C52" w:rsidRDefault="00000000">
            <w:pPr>
              <w:jc w:val="center"/>
              <w:rPr>
                <w:rFonts w:ascii="Times New Roman" w:hAnsi="Times New Roman" w:cs="Times New Roman"/>
              </w:rPr>
            </w:pPr>
            <w:r w:rsidRPr="00D76C52">
              <w:rPr>
                <w:rFonts w:ascii="Times New Roman" w:hAnsi="Times New Roman" w:cs="Times New Roman"/>
                <w:b/>
                <w:sz w:val="22"/>
              </w:rPr>
              <w:t>PAINS</w:t>
            </w:r>
          </w:p>
          <w:p w14:paraId="19F05660"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19"/>
              </w:rPr>
              <w:t xml:space="preserve">• </w:t>
            </w:r>
            <w:r w:rsidRPr="00D76C52">
              <w:rPr>
                <w:rFonts w:ascii="Times New Roman" w:hAnsi="Times New Roman" w:cs="Times New Roman"/>
                <w:sz w:val="22"/>
              </w:rPr>
              <w:t>Generic workout and diet plans.</w:t>
            </w:r>
          </w:p>
          <w:p w14:paraId="342E5061"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22"/>
              </w:rPr>
              <w:t>• Difficulty planning meals and routines.</w:t>
            </w:r>
          </w:p>
          <w:p w14:paraId="6FCE7938"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22"/>
              </w:rPr>
              <w:t>• Lack of personalized guidance and consistency.</w:t>
            </w:r>
          </w:p>
          <w:p w14:paraId="5F0D4D55" w14:textId="77777777" w:rsidR="00665C15" w:rsidRPr="00D76C52" w:rsidRDefault="00000000">
            <w:pPr>
              <w:spacing w:after="40"/>
              <w:rPr>
                <w:rFonts w:ascii="Times New Roman" w:hAnsi="Times New Roman" w:cs="Times New Roman"/>
              </w:rPr>
            </w:pPr>
            <w:r w:rsidRPr="00D76C52">
              <w:rPr>
                <w:rFonts w:ascii="Times New Roman" w:hAnsi="Times New Roman" w:cs="Times New Roman"/>
                <w:sz w:val="22"/>
              </w:rPr>
              <w:t>• Too much time spent searching for suitable information.</w:t>
            </w:r>
          </w:p>
        </w:tc>
        <w:tc>
          <w:tcPr>
            <w:tcW w:w="3384" w:type="dxa"/>
            <w:shd w:val="clear" w:color="auto" w:fill="F7F7F7"/>
          </w:tcPr>
          <w:p w14:paraId="1C5C969D" w14:textId="77777777" w:rsidR="00665C15" w:rsidRPr="00D76C52" w:rsidRDefault="00000000">
            <w:pPr>
              <w:jc w:val="center"/>
              <w:rPr>
                <w:rFonts w:ascii="Times New Roman" w:hAnsi="Times New Roman" w:cs="Times New Roman"/>
              </w:rPr>
            </w:pPr>
            <w:r w:rsidRPr="00D76C52">
              <w:rPr>
                <w:rFonts w:ascii="Times New Roman" w:hAnsi="Times New Roman" w:cs="Times New Roman"/>
                <w:b/>
                <w:sz w:val="22"/>
              </w:rPr>
              <w:t>GAINS</w:t>
            </w:r>
          </w:p>
          <w:p w14:paraId="270ACB9F"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22"/>
              </w:rPr>
              <w:t>• Personalized fitness recommendations.</w:t>
            </w:r>
          </w:p>
          <w:p w14:paraId="64324A48"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22"/>
              </w:rPr>
              <w:t>• Wellness guidance and practical routines.</w:t>
            </w:r>
          </w:p>
          <w:p w14:paraId="78589CD8"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22"/>
              </w:rPr>
              <w:t>• Meal planning aligned with goals.</w:t>
            </w:r>
          </w:p>
          <w:p w14:paraId="7A8611DC" w14:textId="77777777" w:rsidR="00665C15" w:rsidRPr="00D76C52" w:rsidRDefault="00000000">
            <w:pPr>
              <w:spacing w:after="40"/>
              <w:rPr>
                <w:rFonts w:ascii="Times New Roman" w:hAnsi="Times New Roman" w:cs="Times New Roman"/>
              </w:rPr>
            </w:pPr>
            <w:r w:rsidRPr="00D76C52">
              <w:rPr>
                <w:rFonts w:ascii="Times New Roman" w:hAnsi="Times New Roman" w:cs="Times New Roman"/>
                <w:sz w:val="22"/>
              </w:rPr>
              <w:t>• Better organization, motivation and progress tracking</w:t>
            </w:r>
            <w:r w:rsidRPr="00D76C52">
              <w:rPr>
                <w:rFonts w:ascii="Times New Roman" w:hAnsi="Times New Roman" w:cs="Times New Roman"/>
                <w:sz w:val="19"/>
              </w:rPr>
              <w:t>.</w:t>
            </w:r>
          </w:p>
        </w:tc>
      </w:tr>
      <w:tr w:rsidR="00665C15" w:rsidRPr="00D76C52" w14:paraId="576C055F" w14:textId="77777777">
        <w:trPr>
          <w:jc w:val="center"/>
        </w:trPr>
        <w:tc>
          <w:tcPr>
            <w:tcW w:w="3384" w:type="dxa"/>
            <w:shd w:val="clear" w:color="auto" w:fill="F7F7F7"/>
          </w:tcPr>
          <w:p w14:paraId="2BB27F5F" w14:textId="77777777" w:rsidR="00665C15" w:rsidRPr="00D76C52" w:rsidRDefault="00000000">
            <w:pPr>
              <w:jc w:val="center"/>
              <w:rPr>
                <w:rFonts w:ascii="Times New Roman" w:hAnsi="Times New Roman" w:cs="Times New Roman"/>
              </w:rPr>
            </w:pPr>
            <w:r w:rsidRPr="00D76C52">
              <w:rPr>
                <w:rFonts w:ascii="Times New Roman" w:hAnsi="Times New Roman" w:cs="Times New Roman"/>
                <w:b/>
                <w:sz w:val="22"/>
              </w:rPr>
              <w:t>USER PROFILE</w:t>
            </w:r>
          </w:p>
          <w:p w14:paraId="79CD2E2F"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19"/>
              </w:rPr>
              <w:t xml:space="preserve">• </w:t>
            </w:r>
            <w:r w:rsidRPr="00D76C52">
              <w:rPr>
                <w:rFonts w:ascii="Times New Roman" w:hAnsi="Times New Roman" w:cs="Times New Roman"/>
                <w:sz w:val="22"/>
              </w:rPr>
              <w:t>Primary user: a person seeking personalized fitness, wellness and meal-planning support.</w:t>
            </w:r>
          </w:p>
          <w:p w14:paraId="4F71B6A3" w14:textId="77777777" w:rsidR="00665C15" w:rsidRPr="00D76C52" w:rsidRDefault="00000000">
            <w:pPr>
              <w:spacing w:after="40"/>
              <w:rPr>
                <w:rFonts w:ascii="Times New Roman" w:hAnsi="Times New Roman" w:cs="Times New Roman"/>
              </w:rPr>
            </w:pPr>
            <w:r w:rsidRPr="00D76C52">
              <w:rPr>
                <w:rFonts w:ascii="Times New Roman" w:hAnsi="Times New Roman" w:cs="Times New Roman"/>
                <w:sz w:val="22"/>
              </w:rPr>
              <w:t>• Needs convenient, understandable and goal-oriented recommendations</w:t>
            </w:r>
            <w:r w:rsidRPr="00D76C52">
              <w:rPr>
                <w:rFonts w:ascii="Times New Roman" w:hAnsi="Times New Roman" w:cs="Times New Roman"/>
                <w:sz w:val="19"/>
              </w:rPr>
              <w:t>.</w:t>
            </w:r>
          </w:p>
        </w:tc>
        <w:tc>
          <w:tcPr>
            <w:tcW w:w="3384" w:type="dxa"/>
            <w:shd w:val="clear" w:color="auto" w:fill="F7F7F7"/>
          </w:tcPr>
          <w:p w14:paraId="587864E7" w14:textId="77777777" w:rsidR="00665C15" w:rsidRPr="00D76C52" w:rsidRDefault="00000000">
            <w:pPr>
              <w:jc w:val="center"/>
              <w:rPr>
                <w:rFonts w:ascii="Times New Roman" w:hAnsi="Times New Roman" w:cs="Times New Roman"/>
              </w:rPr>
            </w:pPr>
            <w:r w:rsidRPr="00D76C52">
              <w:rPr>
                <w:rFonts w:ascii="Times New Roman" w:hAnsi="Times New Roman" w:cs="Times New Roman"/>
                <w:b/>
                <w:sz w:val="22"/>
              </w:rPr>
              <w:t>GOALS</w:t>
            </w:r>
          </w:p>
          <w:p w14:paraId="1DC3DC05"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19"/>
              </w:rPr>
              <w:t xml:space="preserve">• </w:t>
            </w:r>
            <w:r w:rsidRPr="00D76C52">
              <w:rPr>
                <w:rFonts w:ascii="Times New Roman" w:hAnsi="Times New Roman" w:cs="Times New Roman"/>
                <w:sz w:val="22"/>
              </w:rPr>
              <w:t>Improve fitness and overall wellness.</w:t>
            </w:r>
          </w:p>
          <w:p w14:paraId="7DDC6715"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22"/>
              </w:rPr>
              <w:t>• Follow a practical workout routine.</w:t>
            </w:r>
          </w:p>
          <w:p w14:paraId="0B6B8479"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22"/>
              </w:rPr>
              <w:t>• Plan healthier meals.</w:t>
            </w:r>
          </w:p>
          <w:p w14:paraId="36C5C28A" w14:textId="77777777" w:rsidR="00665C15" w:rsidRPr="00D76C52" w:rsidRDefault="00000000">
            <w:pPr>
              <w:spacing w:after="40"/>
              <w:rPr>
                <w:rFonts w:ascii="Times New Roman" w:hAnsi="Times New Roman" w:cs="Times New Roman"/>
              </w:rPr>
            </w:pPr>
            <w:r w:rsidRPr="00D76C52">
              <w:rPr>
                <w:rFonts w:ascii="Times New Roman" w:hAnsi="Times New Roman" w:cs="Times New Roman"/>
                <w:sz w:val="22"/>
              </w:rPr>
              <w:t>• Maintain consistency and monitor progress.</w:t>
            </w:r>
          </w:p>
        </w:tc>
        <w:tc>
          <w:tcPr>
            <w:tcW w:w="3384" w:type="dxa"/>
            <w:shd w:val="clear" w:color="auto" w:fill="F7F7F7"/>
          </w:tcPr>
          <w:p w14:paraId="5BC504E5" w14:textId="77777777" w:rsidR="00665C15" w:rsidRPr="00D76C52" w:rsidRDefault="00000000">
            <w:pPr>
              <w:jc w:val="center"/>
              <w:rPr>
                <w:rFonts w:ascii="Times New Roman" w:hAnsi="Times New Roman" w:cs="Times New Roman"/>
              </w:rPr>
            </w:pPr>
            <w:r w:rsidRPr="00D76C52">
              <w:rPr>
                <w:rFonts w:ascii="Times New Roman" w:hAnsi="Times New Roman" w:cs="Times New Roman"/>
                <w:b/>
                <w:sz w:val="22"/>
              </w:rPr>
              <w:t>AI FITWELL VALUE</w:t>
            </w:r>
          </w:p>
          <w:p w14:paraId="30599A16" w14:textId="77777777" w:rsidR="00665C15" w:rsidRPr="00D76C52" w:rsidRDefault="00000000">
            <w:pPr>
              <w:spacing w:after="40"/>
              <w:rPr>
                <w:rFonts w:ascii="Times New Roman" w:hAnsi="Times New Roman" w:cs="Times New Roman"/>
                <w:sz w:val="22"/>
              </w:rPr>
            </w:pPr>
            <w:r w:rsidRPr="00D76C52">
              <w:rPr>
                <w:rFonts w:ascii="Times New Roman" w:hAnsi="Times New Roman" w:cs="Times New Roman"/>
                <w:sz w:val="22"/>
              </w:rPr>
              <w:t>• Combines fitness, wellness and meal planning in one application.</w:t>
            </w:r>
          </w:p>
          <w:p w14:paraId="7879101C" w14:textId="77777777" w:rsidR="00665C15" w:rsidRPr="00D76C52" w:rsidRDefault="00000000">
            <w:pPr>
              <w:spacing w:after="40"/>
              <w:rPr>
                <w:rFonts w:ascii="Times New Roman" w:hAnsi="Times New Roman" w:cs="Times New Roman"/>
              </w:rPr>
            </w:pPr>
            <w:r w:rsidRPr="00D76C52">
              <w:rPr>
                <w:rFonts w:ascii="Times New Roman" w:hAnsi="Times New Roman" w:cs="Times New Roman"/>
                <w:sz w:val="22"/>
              </w:rPr>
              <w:t>• Uses AI to provide personalized recommendations based on user needs and goals.</w:t>
            </w:r>
          </w:p>
        </w:tc>
      </w:tr>
    </w:tbl>
    <w:p w14:paraId="6616E972" w14:textId="77777777" w:rsidR="00665C15" w:rsidRPr="00D76C52" w:rsidRDefault="00665C15">
      <w:pPr>
        <w:rPr>
          <w:rFonts w:ascii="Times New Roman" w:hAnsi="Times New Roman" w:cs="Times New Roman"/>
        </w:rPr>
      </w:pPr>
    </w:p>
    <w:p w14:paraId="1806B5C0" w14:textId="77777777" w:rsidR="00665C15" w:rsidRPr="00D76C52" w:rsidRDefault="00000000">
      <w:pPr>
        <w:rPr>
          <w:rFonts w:ascii="Times New Roman" w:hAnsi="Times New Roman" w:cs="Times New Roman"/>
        </w:rPr>
      </w:pPr>
      <w:r w:rsidRPr="00D76C52">
        <w:rPr>
          <w:rFonts w:ascii="Times New Roman" w:hAnsi="Times New Roman" w:cs="Times New Roman"/>
          <w:b/>
          <w:sz w:val="24"/>
        </w:rPr>
        <w:t>Problem Understanding</w:t>
      </w:r>
    </w:p>
    <w:p w14:paraId="5477397A" w14:textId="77777777" w:rsidR="00665C15" w:rsidRPr="00D76C52" w:rsidRDefault="00000000">
      <w:pPr>
        <w:rPr>
          <w:rFonts w:ascii="Times New Roman" w:hAnsi="Times New Roman" w:cs="Times New Roman"/>
          <w:sz w:val="22"/>
        </w:rPr>
      </w:pPr>
      <w:r w:rsidRPr="00D76C52">
        <w:rPr>
          <w:rFonts w:ascii="Times New Roman" w:hAnsi="Times New Roman" w:cs="Times New Roman"/>
          <w:sz w:val="22"/>
        </w:rPr>
        <w:t>Users may struggle to create and maintain personalized fitness routines, wellness habits and meal plans because information is often scattered or generic. AI FitWell addresses this need by bringing personalized fitness, wellness and meal recommendations together in a single platform.</w:t>
      </w:r>
    </w:p>
    <w:p w14:paraId="7CE4D608" w14:textId="77777777" w:rsidR="00665C15" w:rsidRPr="00D76C52" w:rsidRDefault="00000000">
      <w:pPr>
        <w:rPr>
          <w:rFonts w:ascii="Times New Roman" w:hAnsi="Times New Roman" w:cs="Times New Roman"/>
        </w:rPr>
      </w:pPr>
      <w:r w:rsidRPr="00D76C52">
        <w:rPr>
          <w:rFonts w:ascii="Times New Roman" w:hAnsi="Times New Roman" w:cs="Times New Roman"/>
          <w:b/>
        </w:rPr>
        <w:t>Reference:</w:t>
      </w:r>
      <w:r w:rsidRPr="00D76C52">
        <w:rPr>
          <w:rFonts w:ascii="Times New Roman" w:hAnsi="Times New Roman" w:cs="Times New Roman"/>
        </w:rPr>
        <w:t xml:space="preserve"> Mural – Empathy Map Canvas</w:t>
      </w:r>
    </w:p>
    <w:sectPr w:rsidR="00665C15" w:rsidRPr="00D76C5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956618">
    <w:abstractNumId w:val="8"/>
  </w:num>
  <w:num w:numId="2" w16cid:durableId="1193421019">
    <w:abstractNumId w:val="6"/>
  </w:num>
  <w:num w:numId="3" w16cid:durableId="288435119">
    <w:abstractNumId w:val="5"/>
  </w:num>
  <w:num w:numId="4" w16cid:durableId="84150997">
    <w:abstractNumId w:val="4"/>
  </w:num>
  <w:num w:numId="5" w16cid:durableId="1273124274">
    <w:abstractNumId w:val="7"/>
  </w:num>
  <w:num w:numId="6" w16cid:durableId="1994526149">
    <w:abstractNumId w:val="3"/>
  </w:num>
  <w:num w:numId="7" w16cid:durableId="2004817040">
    <w:abstractNumId w:val="2"/>
  </w:num>
  <w:num w:numId="8" w16cid:durableId="712729407">
    <w:abstractNumId w:val="1"/>
  </w:num>
  <w:num w:numId="9" w16cid:durableId="799685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B3B"/>
    <w:rsid w:val="00326F90"/>
    <w:rsid w:val="00665C15"/>
    <w:rsid w:val="006A3CD4"/>
    <w:rsid w:val="00AA1D8D"/>
    <w:rsid w:val="00B47730"/>
    <w:rsid w:val="00CB0664"/>
    <w:rsid w:val="00D76C52"/>
    <w:rsid w:val="00F66C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04082"/>
  <w14:defaultImageDpi w14:val="300"/>
  <w15:docId w15:val="{53C82FF1-99DC-46A5-BAF7-5139B1027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352</Words>
  <Characters>2011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 varshini M</cp:lastModifiedBy>
  <cp:revision>3</cp:revision>
  <dcterms:created xsi:type="dcterms:W3CDTF">2013-12-23T23:15:00Z</dcterms:created>
  <dcterms:modified xsi:type="dcterms:W3CDTF">2026-09-28T07:12:00Z</dcterms:modified>
  <cp:category/>
</cp:coreProperties>
</file>